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1190" w14:textId="77777777" w:rsidR="002D5257" w:rsidRDefault="00000000">
      <w:pPr>
        <w:jc w:val="center"/>
      </w:pPr>
      <w:r>
        <w:rPr>
          <w:b/>
          <w:sz w:val="40"/>
        </w:rPr>
        <w:t>Testprotokoll – CityTrip</w:t>
      </w:r>
    </w:p>
    <w:p w14:paraId="4D39B321" w14:textId="77777777" w:rsidR="002D5257" w:rsidRDefault="00000000">
      <w:pPr>
        <w:jc w:val="center"/>
      </w:pPr>
      <w:r>
        <w:rPr>
          <w:sz w:val="24"/>
        </w:rPr>
        <w:t>Manuelles Testprotokoll (Backend API &amp; UI-Integration)</w:t>
      </w:r>
    </w:p>
    <w:p w14:paraId="3999CF88" w14:textId="77777777" w:rsidR="002D5257" w:rsidRDefault="002D52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5257" w14:paraId="468230D2" w14:textId="77777777">
        <w:tc>
          <w:tcPr>
            <w:tcW w:w="4320" w:type="dxa"/>
            <w:shd w:val="clear" w:color="auto" w:fill="EDEDED"/>
          </w:tcPr>
          <w:p w14:paraId="5CBB6660" w14:textId="77777777" w:rsidR="002D5257" w:rsidRDefault="00000000">
            <w:r>
              <w:rPr>
                <w:sz w:val="20"/>
              </w:rPr>
              <w:t>Projekt</w:t>
            </w:r>
          </w:p>
        </w:tc>
        <w:tc>
          <w:tcPr>
            <w:tcW w:w="4320" w:type="dxa"/>
          </w:tcPr>
          <w:p w14:paraId="1C536624" w14:textId="77577926" w:rsidR="002D5257" w:rsidRDefault="00000000">
            <w:r>
              <w:rPr>
                <w:sz w:val="20"/>
              </w:rPr>
              <w:t xml:space="preserve">CityTrip </w:t>
            </w:r>
          </w:p>
        </w:tc>
      </w:tr>
      <w:tr w:rsidR="002D5257" w14:paraId="17B7D828" w14:textId="77777777">
        <w:tc>
          <w:tcPr>
            <w:tcW w:w="4320" w:type="dxa"/>
            <w:shd w:val="clear" w:color="auto" w:fill="EDEDED"/>
          </w:tcPr>
          <w:p w14:paraId="0B97B58B" w14:textId="77777777" w:rsidR="002D5257" w:rsidRDefault="00000000">
            <w:r>
              <w:rPr>
                <w:sz w:val="20"/>
              </w:rPr>
              <w:t>Datum</w:t>
            </w:r>
          </w:p>
        </w:tc>
        <w:tc>
          <w:tcPr>
            <w:tcW w:w="4320" w:type="dxa"/>
          </w:tcPr>
          <w:p w14:paraId="561C5363" w14:textId="749FDEFD" w:rsidR="002D5257" w:rsidRDefault="002B25AC">
            <w:r>
              <w:rPr>
                <w:sz w:val="20"/>
              </w:rPr>
              <w:t>19</w:t>
            </w:r>
            <w:r w:rsidR="00000000">
              <w:rPr>
                <w:sz w:val="20"/>
              </w:rPr>
              <w:t>.03.2026</w:t>
            </w:r>
          </w:p>
        </w:tc>
      </w:tr>
      <w:tr w:rsidR="002D5257" w14:paraId="5BBD0146" w14:textId="77777777">
        <w:tc>
          <w:tcPr>
            <w:tcW w:w="4320" w:type="dxa"/>
            <w:shd w:val="clear" w:color="auto" w:fill="EDEDED"/>
          </w:tcPr>
          <w:p w14:paraId="02EC2C2F" w14:textId="77777777" w:rsidR="002D5257" w:rsidRDefault="00000000">
            <w:r>
              <w:rPr>
                <w:sz w:val="20"/>
              </w:rPr>
              <w:t>Tester</w:t>
            </w:r>
          </w:p>
        </w:tc>
        <w:tc>
          <w:tcPr>
            <w:tcW w:w="4320" w:type="dxa"/>
          </w:tcPr>
          <w:p w14:paraId="3967BCA6" w14:textId="748E4200" w:rsidR="002D5257" w:rsidRDefault="002B25AC">
            <w:r>
              <w:t>linda</w:t>
            </w:r>
          </w:p>
        </w:tc>
      </w:tr>
      <w:tr w:rsidR="002D5257" w14:paraId="023AE1A8" w14:textId="77777777">
        <w:tc>
          <w:tcPr>
            <w:tcW w:w="4320" w:type="dxa"/>
            <w:shd w:val="clear" w:color="auto" w:fill="EDEDED"/>
          </w:tcPr>
          <w:p w14:paraId="7CE6CA85" w14:textId="77777777" w:rsidR="002D5257" w:rsidRDefault="00000000">
            <w:r>
              <w:rPr>
                <w:sz w:val="20"/>
              </w:rPr>
              <w:t>Version / Commit</w:t>
            </w:r>
          </w:p>
        </w:tc>
        <w:tc>
          <w:tcPr>
            <w:tcW w:w="4320" w:type="dxa"/>
          </w:tcPr>
          <w:p w14:paraId="3CF44654" w14:textId="65410D59" w:rsidR="002D5257" w:rsidRDefault="002B25AC">
            <w:r>
              <w:t>1</w:t>
            </w:r>
          </w:p>
        </w:tc>
      </w:tr>
      <w:tr w:rsidR="002D5257" w14:paraId="79298B4D" w14:textId="77777777">
        <w:tc>
          <w:tcPr>
            <w:tcW w:w="4320" w:type="dxa"/>
            <w:shd w:val="clear" w:color="auto" w:fill="EDEDED"/>
          </w:tcPr>
          <w:p w14:paraId="27EF950B" w14:textId="77777777" w:rsidR="002D5257" w:rsidRDefault="00000000">
            <w:r>
              <w:rPr>
                <w:sz w:val="20"/>
              </w:rPr>
              <w:t>Testumgebung</w:t>
            </w:r>
          </w:p>
        </w:tc>
        <w:tc>
          <w:tcPr>
            <w:tcW w:w="4320" w:type="dxa"/>
          </w:tcPr>
          <w:p w14:paraId="2D358484" w14:textId="77777777" w:rsidR="002D5257" w:rsidRDefault="00000000">
            <w:r>
              <w:rPr>
                <w:sz w:val="20"/>
              </w:rPr>
              <w:t>Windows • Python (venv) • FastAPI • SQLite • Frontend (Vue/Vite)</w:t>
            </w:r>
          </w:p>
        </w:tc>
      </w:tr>
      <w:tr w:rsidR="002D5257" w14:paraId="5D9EA3EB" w14:textId="77777777">
        <w:tc>
          <w:tcPr>
            <w:tcW w:w="4320" w:type="dxa"/>
            <w:shd w:val="clear" w:color="auto" w:fill="EDEDED"/>
          </w:tcPr>
          <w:p w14:paraId="49D1F086" w14:textId="77777777" w:rsidR="002D5257" w:rsidRDefault="00000000">
            <w:r>
              <w:rPr>
                <w:sz w:val="20"/>
              </w:rPr>
              <w:t>Datenbasis</w:t>
            </w:r>
          </w:p>
        </w:tc>
        <w:tc>
          <w:tcPr>
            <w:tcW w:w="4320" w:type="dxa"/>
          </w:tcPr>
          <w:p w14:paraId="16051FB8" w14:textId="77777777" w:rsidR="002D5257" w:rsidRDefault="00000000">
            <w:r>
              <w:rPr>
                <w:sz w:val="20"/>
              </w:rPr>
              <w:t>Seed-Daten (Users/Activities) oder leere DB – je nach Testfall</w:t>
            </w:r>
          </w:p>
        </w:tc>
      </w:tr>
    </w:tbl>
    <w:p w14:paraId="2A03528D" w14:textId="77777777" w:rsidR="002D5257" w:rsidRDefault="002D5257"/>
    <w:p w14:paraId="1EF73230" w14:textId="7BCD5825" w:rsidR="002D5257" w:rsidRDefault="00000000">
      <w:r>
        <w:br w:type="page"/>
      </w:r>
    </w:p>
    <w:p w14:paraId="0C4D10A4" w14:textId="77777777" w:rsidR="002D5257" w:rsidRDefault="00000000">
      <w:pPr>
        <w:pStyle w:val="Heading1"/>
      </w:pPr>
      <w:r>
        <w:lastRenderedPageBreak/>
        <w:t>1. Testumfang</w:t>
      </w:r>
    </w:p>
    <w:p w14:paraId="038415B6" w14:textId="03BBBBAF" w:rsidR="002D5257" w:rsidRDefault="00000000">
      <w:r>
        <w:t>Getestet werden die zentralen Funktionen des Systems: Authentifizierung, Aktivitäten-Suche, Anbieter-Aktionen (CreatorActions), User-Aktionen (Favoriten/Reviews/Pläne/Erinnerungen) sowie Locations.</w:t>
      </w:r>
      <w:r w:rsidR="001710EB" w:rsidRPr="001710EB">
        <w:t xml:space="preserve"> </w:t>
      </w:r>
      <w:r w:rsidR="001710EB">
        <w:t>Bemerkung: einige Funktionalitäten lassen sich nur über Swagger UI testen weil sie im Frontend noch nicht bereitstehen.</w:t>
      </w:r>
    </w:p>
    <w:p w14:paraId="7D418815" w14:textId="77777777" w:rsidR="002D5257" w:rsidRDefault="00000000">
      <w:pPr>
        <w:pStyle w:val="Heading1"/>
      </w:pPr>
      <w:r>
        <w:t>2. Testvoraussetzungen</w:t>
      </w:r>
    </w:p>
    <w:p w14:paraId="560E8AD5" w14:textId="77777777" w:rsidR="002D5257" w:rsidRDefault="00000000">
      <w:r>
        <w:t>• Server läuft lokal: http://127.0.0.1:8000</w:t>
      </w:r>
    </w:p>
    <w:p w14:paraId="06F0FB4D" w14:textId="77777777" w:rsidR="002D5257" w:rsidRDefault="00000000">
      <w:r>
        <w:t>• Swagger UI erreichbar: /docs</w:t>
      </w:r>
    </w:p>
    <w:p w14:paraId="65E57E5B" w14:textId="77777777" w:rsidR="002D5257" w:rsidRDefault="00000000">
      <w:r>
        <w:t>• Testkonten (falls vorhanden):</w:t>
      </w:r>
    </w:p>
    <w:p w14:paraId="302D4A8B" w14:textId="41101F27" w:rsidR="002D5257" w:rsidRDefault="00000000">
      <w:r>
        <w:t xml:space="preserve">  – Anwender: user@example.com (Passwort: </w:t>
      </w:r>
      <w:r w:rsidR="002B25AC">
        <w:t>string</w:t>
      </w:r>
      <w:r>
        <w:t>)</w:t>
      </w:r>
    </w:p>
    <w:p w14:paraId="54917609" w14:textId="536525FA" w:rsidR="002D5257" w:rsidRDefault="00000000">
      <w:r>
        <w:t xml:space="preserve">  – Anbieter: Anbieter123@example.com (Passwort:</w:t>
      </w:r>
      <w:r w:rsidR="002B25AC">
        <w:t xml:space="preserve"> string</w:t>
      </w:r>
      <w:r>
        <w:t>)</w:t>
      </w:r>
    </w:p>
    <w:p w14:paraId="6B6A124E" w14:textId="45AEB46D" w:rsidR="002D5257" w:rsidRDefault="002D5257"/>
    <w:p w14:paraId="5F4D2EC6" w14:textId="77777777" w:rsidR="002D5257" w:rsidRDefault="00000000">
      <w:pPr>
        <w:pStyle w:val="Heading1"/>
      </w:pPr>
      <w:r>
        <w:t>3. Testfälle</w:t>
      </w:r>
    </w:p>
    <w:p w14:paraId="2F084643" w14:textId="77777777" w:rsidR="002D5257" w:rsidRDefault="00000000">
      <w:r>
        <w:t>Legende Status: ✅ bestanden  •  ❌ fehlgeschlagen  •  ⏭️ nicht durchgeführt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1224"/>
        <w:gridCol w:w="1080"/>
        <w:gridCol w:w="2568"/>
        <w:gridCol w:w="1073"/>
        <w:gridCol w:w="896"/>
        <w:gridCol w:w="1376"/>
      </w:tblGrid>
      <w:tr w:rsidR="00CC31CB" w14:paraId="02DC276D" w14:textId="77777777" w:rsidTr="001710EB">
        <w:trPr>
          <w:tblHeader/>
        </w:trPr>
        <w:tc>
          <w:tcPr>
            <w:tcW w:w="419" w:type="dxa"/>
            <w:shd w:val="clear" w:color="auto" w:fill="1F4E79"/>
          </w:tcPr>
          <w:p w14:paraId="6B7C3421" w14:textId="77777777" w:rsidR="00CC31CB" w:rsidRDefault="00CC31CB">
            <w:r>
              <w:rPr>
                <w:b/>
                <w:color w:val="FFFFFF"/>
                <w:sz w:val="18"/>
              </w:rPr>
              <w:t>TC-ID</w:t>
            </w:r>
          </w:p>
        </w:tc>
        <w:tc>
          <w:tcPr>
            <w:tcW w:w="1256" w:type="dxa"/>
            <w:shd w:val="clear" w:color="auto" w:fill="1F4E79"/>
          </w:tcPr>
          <w:p w14:paraId="7D232AE8" w14:textId="77777777" w:rsidR="00CC31CB" w:rsidRDefault="00CC31CB">
            <w:r>
              <w:rPr>
                <w:b/>
                <w:color w:val="FFFFFF"/>
                <w:sz w:val="18"/>
              </w:rPr>
              <w:t>Testziel</w:t>
            </w:r>
          </w:p>
        </w:tc>
        <w:tc>
          <w:tcPr>
            <w:tcW w:w="1108" w:type="dxa"/>
            <w:shd w:val="clear" w:color="auto" w:fill="1F4E79"/>
          </w:tcPr>
          <w:p w14:paraId="4932050F" w14:textId="77777777" w:rsidR="00CC31CB" w:rsidRDefault="00CC31CB">
            <w:r>
              <w:rPr>
                <w:b/>
                <w:color w:val="FFFFFF"/>
                <w:sz w:val="18"/>
              </w:rPr>
              <w:t>Vorbedingung</w:t>
            </w:r>
          </w:p>
        </w:tc>
        <w:tc>
          <w:tcPr>
            <w:tcW w:w="2642" w:type="dxa"/>
            <w:shd w:val="clear" w:color="auto" w:fill="1F4E79"/>
          </w:tcPr>
          <w:p w14:paraId="1EF8F72E" w14:textId="77777777" w:rsidR="00CC31CB" w:rsidRDefault="00CC31CB">
            <w:r>
              <w:rPr>
                <w:b/>
                <w:color w:val="FFFFFF"/>
                <w:sz w:val="18"/>
              </w:rPr>
              <w:t>Schritte</w:t>
            </w:r>
          </w:p>
        </w:tc>
        <w:tc>
          <w:tcPr>
            <w:tcW w:w="1100" w:type="dxa"/>
            <w:shd w:val="clear" w:color="auto" w:fill="1F4E79"/>
          </w:tcPr>
          <w:p w14:paraId="502F544F" w14:textId="77777777" w:rsidR="00CC31CB" w:rsidRDefault="00CC31CB">
            <w:r>
              <w:rPr>
                <w:b/>
                <w:color w:val="FFFFFF"/>
                <w:sz w:val="18"/>
              </w:rPr>
              <w:t>Erwartetes Ergebnis</w:t>
            </w:r>
          </w:p>
        </w:tc>
        <w:tc>
          <w:tcPr>
            <w:tcW w:w="918" w:type="dxa"/>
            <w:shd w:val="clear" w:color="auto" w:fill="1F4E79"/>
          </w:tcPr>
          <w:p w14:paraId="42C2482B" w14:textId="77777777" w:rsidR="00CC31CB" w:rsidRDefault="00CC31CB">
            <w:r>
              <w:rPr>
                <w:b/>
                <w:color w:val="FFFFFF"/>
                <w:sz w:val="18"/>
              </w:rPr>
              <w:t>Ist-Ergebnis</w:t>
            </w:r>
          </w:p>
        </w:tc>
        <w:tc>
          <w:tcPr>
            <w:tcW w:w="1413" w:type="dxa"/>
            <w:shd w:val="clear" w:color="auto" w:fill="1F4E79"/>
          </w:tcPr>
          <w:p w14:paraId="62200E94" w14:textId="77777777" w:rsidR="00CC31CB" w:rsidRDefault="00CC31CB">
            <w:r>
              <w:rPr>
                <w:b/>
                <w:color w:val="FFFFFF"/>
                <w:sz w:val="18"/>
              </w:rPr>
              <w:t>Hinweis</w:t>
            </w:r>
          </w:p>
        </w:tc>
      </w:tr>
      <w:tr w:rsidR="00CC31CB" w14:paraId="70728B8D" w14:textId="77777777" w:rsidTr="001710EB">
        <w:tc>
          <w:tcPr>
            <w:tcW w:w="419" w:type="dxa"/>
          </w:tcPr>
          <w:p w14:paraId="52E1240A" w14:textId="6B9EFC0B" w:rsidR="00CC31CB" w:rsidRDefault="00CC31CB">
            <w:r>
              <w:t>1</w:t>
            </w:r>
          </w:p>
        </w:tc>
        <w:tc>
          <w:tcPr>
            <w:tcW w:w="1256" w:type="dxa"/>
          </w:tcPr>
          <w:p w14:paraId="36690932" w14:textId="77777777" w:rsidR="00CC31CB" w:rsidRDefault="00CC31CB">
            <w:r>
              <w:rPr>
                <w:sz w:val="18"/>
              </w:rPr>
              <w:t>Registrierung (Auto-Login)</w:t>
            </w:r>
          </w:p>
        </w:tc>
        <w:tc>
          <w:tcPr>
            <w:tcW w:w="1108" w:type="dxa"/>
          </w:tcPr>
          <w:p w14:paraId="769284E0" w14:textId="77777777" w:rsidR="00CC31CB" w:rsidRDefault="00CC31CB">
            <w:r>
              <w:rPr>
                <w:sz w:val="18"/>
              </w:rPr>
              <w:t>User existiert nicht</w:t>
            </w:r>
          </w:p>
        </w:tc>
        <w:tc>
          <w:tcPr>
            <w:tcW w:w="2642" w:type="dxa"/>
          </w:tcPr>
          <w:p w14:paraId="6E006AAD" w14:textId="77777777" w:rsidR="00CC31CB" w:rsidRDefault="00CC31CB">
            <w:r>
              <w:rPr>
                <w:sz w:val="18"/>
              </w:rPr>
              <w:t>Register mit neuer E-Mail/Passwort</w:t>
            </w:r>
          </w:p>
        </w:tc>
        <w:tc>
          <w:tcPr>
            <w:tcW w:w="1100" w:type="dxa"/>
          </w:tcPr>
          <w:p w14:paraId="21095EDE" w14:textId="77777777" w:rsidR="00CC31CB" w:rsidRDefault="00CC31CB">
            <w:r>
              <w:rPr>
                <w:sz w:val="18"/>
              </w:rPr>
              <w:t>Token erhalten, Zustand Authenticated</w:t>
            </w:r>
          </w:p>
        </w:tc>
        <w:tc>
          <w:tcPr>
            <w:tcW w:w="918" w:type="dxa"/>
          </w:tcPr>
          <w:p w14:paraId="7F893366" w14:textId="463CF54B" w:rsidR="00CC31CB" w:rsidRDefault="00CC31CB">
            <w:r>
              <w:t>✅</w:t>
            </w:r>
          </w:p>
        </w:tc>
        <w:tc>
          <w:tcPr>
            <w:tcW w:w="1413" w:type="dxa"/>
          </w:tcPr>
          <w:p w14:paraId="23B84D19" w14:textId="77777777" w:rsidR="00CC31CB" w:rsidRDefault="00CC31CB"/>
        </w:tc>
      </w:tr>
      <w:tr w:rsidR="00CC31CB" w14:paraId="73A42DD4" w14:textId="77777777" w:rsidTr="001710EB">
        <w:tc>
          <w:tcPr>
            <w:tcW w:w="419" w:type="dxa"/>
          </w:tcPr>
          <w:p w14:paraId="75608765" w14:textId="7AE899F3" w:rsidR="00CC31CB" w:rsidRDefault="00CC31CB">
            <w:r>
              <w:rPr>
                <w:sz w:val="18"/>
              </w:rPr>
              <w:t>2</w:t>
            </w:r>
          </w:p>
        </w:tc>
        <w:tc>
          <w:tcPr>
            <w:tcW w:w="1256" w:type="dxa"/>
          </w:tcPr>
          <w:p w14:paraId="479AB3EB" w14:textId="77777777" w:rsidR="00CC31CB" w:rsidRDefault="00CC31CB">
            <w:r>
              <w:rPr>
                <w:sz w:val="18"/>
              </w:rPr>
              <w:t>Registrierung mit bereits existierender E-Mail</w:t>
            </w:r>
          </w:p>
        </w:tc>
        <w:tc>
          <w:tcPr>
            <w:tcW w:w="1108" w:type="dxa"/>
          </w:tcPr>
          <w:p w14:paraId="14F52BC5" w14:textId="77777777" w:rsidR="00CC31CB" w:rsidRDefault="00CC31CB">
            <w:r>
              <w:rPr>
                <w:sz w:val="18"/>
              </w:rPr>
              <w:t>E-Mail existiert</w:t>
            </w:r>
          </w:p>
        </w:tc>
        <w:tc>
          <w:tcPr>
            <w:tcW w:w="2642" w:type="dxa"/>
          </w:tcPr>
          <w:p w14:paraId="1C9CDF8A" w14:textId="77777777" w:rsidR="00CC31CB" w:rsidRDefault="00CC31CB">
            <w:r>
              <w:rPr>
                <w:sz w:val="18"/>
              </w:rPr>
              <w:t>Register mit existierender E-Mail</w:t>
            </w:r>
          </w:p>
        </w:tc>
        <w:tc>
          <w:tcPr>
            <w:tcW w:w="1100" w:type="dxa"/>
          </w:tcPr>
          <w:p w14:paraId="493862BC" w14:textId="77CC3DD9" w:rsidR="00CC31CB" w:rsidRDefault="00CC31CB" w:rsidP="00020897">
            <w:r w:rsidRPr="00020897">
              <w:rPr>
                <w:sz w:val="18"/>
              </w:rPr>
              <w:t>Error: Conflict</w:t>
            </w:r>
            <w:r w:rsidRPr="00020897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(409), </w:t>
            </w:r>
            <w:r w:rsidRPr="00020897">
              <w:rPr>
                <w:sz w:val="18"/>
              </w:rPr>
              <w:t>Email already registered</w:t>
            </w:r>
          </w:p>
        </w:tc>
        <w:tc>
          <w:tcPr>
            <w:tcW w:w="918" w:type="dxa"/>
          </w:tcPr>
          <w:p w14:paraId="1330A994" w14:textId="49057878" w:rsidR="00CC31CB" w:rsidRDefault="00CC31C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413" w:type="dxa"/>
          </w:tcPr>
          <w:p w14:paraId="3D013D94" w14:textId="77777777" w:rsidR="00CC31CB" w:rsidRDefault="00CC31CB"/>
        </w:tc>
      </w:tr>
      <w:tr w:rsidR="00CC31CB" w14:paraId="0DC7E847" w14:textId="77777777" w:rsidTr="001710EB">
        <w:tc>
          <w:tcPr>
            <w:tcW w:w="419" w:type="dxa"/>
          </w:tcPr>
          <w:p w14:paraId="7C7F20C3" w14:textId="32D9BE0E" w:rsidR="00CC31CB" w:rsidRDefault="00CC31CB">
            <w:r>
              <w:rPr>
                <w:sz w:val="18"/>
              </w:rPr>
              <w:t>3</w:t>
            </w:r>
          </w:p>
        </w:tc>
        <w:tc>
          <w:tcPr>
            <w:tcW w:w="1256" w:type="dxa"/>
          </w:tcPr>
          <w:p w14:paraId="38178F12" w14:textId="77777777" w:rsidR="00CC31CB" w:rsidRDefault="00CC31CB">
            <w:r>
              <w:rPr>
                <w:sz w:val="18"/>
              </w:rPr>
              <w:t>Login erfolgreich</w:t>
            </w:r>
          </w:p>
        </w:tc>
        <w:tc>
          <w:tcPr>
            <w:tcW w:w="1108" w:type="dxa"/>
          </w:tcPr>
          <w:p w14:paraId="7AD88359" w14:textId="77777777" w:rsidR="00CC31CB" w:rsidRDefault="00CC31CB">
            <w:r>
              <w:rPr>
                <w:sz w:val="18"/>
              </w:rPr>
              <w:t>User existiert</w:t>
            </w:r>
          </w:p>
        </w:tc>
        <w:tc>
          <w:tcPr>
            <w:tcW w:w="2642" w:type="dxa"/>
          </w:tcPr>
          <w:p w14:paraId="5F33D70E" w14:textId="77777777" w:rsidR="00CC31CB" w:rsidRDefault="00CC31CB">
            <w:r>
              <w:rPr>
                <w:sz w:val="18"/>
              </w:rPr>
              <w:t>Login mit korrekten Daten</w:t>
            </w:r>
          </w:p>
        </w:tc>
        <w:tc>
          <w:tcPr>
            <w:tcW w:w="1100" w:type="dxa"/>
          </w:tcPr>
          <w:p w14:paraId="62CE1950" w14:textId="77777777" w:rsidR="00CC31CB" w:rsidRDefault="00CC31CB">
            <w:r>
              <w:rPr>
                <w:sz w:val="18"/>
              </w:rPr>
              <w:t>200 + Token (bearer)</w:t>
            </w:r>
          </w:p>
        </w:tc>
        <w:tc>
          <w:tcPr>
            <w:tcW w:w="918" w:type="dxa"/>
          </w:tcPr>
          <w:p w14:paraId="17ADFB1D" w14:textId="5949AF72" w:rsidR="00CC31CB" w:rsidRDefault="00CC31CB">
            <w:r>
              <w:t>✅</w:t>
            </w:r>
          </w:p>
        </w:tc>
        <w:tc>
          <w:tcPr>
            <w:tcW w:w="1413" w:type="dxa"/>
          </w:tcPr>
          <w:p w14:paraId="4ABB480D" w14:textId="77777777" w:rsidR="00CC31CB" w:rsidRDefault="00CC31CB"/>
        </w:tc>
      </w:tr>
      <w:tr w:rsidR="00CC31CB" w14:paraId="4337A748" w14:textId="77777777" w:rsidTr="001710EB">
        <w:tc>
          <w:tcPr>
            <w:tcW w:w="419" w:type="dxa"/>
          </w:tcPr>
          <w:p w14:paraId="49269F32" w14:textId="15622952" w:rsidR="00CC31CB" w:rsidRDefault="00CC31CB">
            <w:r>
              <w:rPr>
                <w:sz w:val="18"/>
              </w:rPr>
              <w:t>4</w:t>
            </w:r>
          </w:p>
        </w:tc>
        <w:tc>
          <w:tcPr>
            <w:tcW w:w="1256" w:type="dxa"/>
          </w:tcPr>
          <w:p w14:paraId="07F2212A" w14:textId="77777777" w:rsidR="00CC31CB" w:rsidRDefault="00CC31CB">
            <w:r>
              <w:rPr>
                <w:sz w:val="18"/>
              </w:rPr>
              <w:t>Login fehlgeschlagen</w:t>
            </w:r>
          </w:p>
        </w:tc>
        <w:tc>
          <w:tcPr>
            <w:tcW w:w="1108" w:type="dxa"/>
          </w:tcPr>
          <w:p w14:paraId="6EEEEFBE" w14:textId="77777777" w:rsidR="00CC31CB" w:rsidRDefault="00CC31CB">
            <w:r>
              <w:rPr>
                <w:sz w:val="18"/>
              </w:rPr>
              <w:t>User existiert</w:t>
            </w:r>
          </w:p>
        </w:tc>
        <w:tc>
          <w:tcPr>
            <w:tcW w:w="2642" w:type="dxa"/>
          </w:tcPr>
          <w:p w14:paraId="5F7041A9" w14:textId="77777777" w:rsidR="00CC31CB" w:rsidRDefault="00CC31CB">
            <w:r>
              <w:rPr>
                <w:sz w:val="18"/>
              </w:rPr>
              <w:t>Login mit falschem Passwort</w:t>
            </w:r>
          </w:p>
        </w:tc>
        <w:tc>
          <w:tcPr>
            <w:tcW w:w="1100" w:type="dxa"/>
          </w:tcPr>
          <w:p w14:paraId="7093D120" w14:textId="77777777" w:rsidR="00CC31CB" w:rsidRDefault="00CC31CB">
            <w:r>
              <w:rPr>
                <w:sz w:val="18"/>
              </w:rPr>
              <w:t>401 Unauthorized</w:t>
            </w:r>
          </w:p>
        </w:tc>
        <w:tc>
          <w:tcPr>
            <w:tcW w:w="918" w:type="dxa"/>
          </w:tcPr>
          <w:p w14:paraId="71CAA591" w14:textId="205198DA" w:rsidR="00CC31CB" w:rsidRDefault="00CC31CB">
            <w:r>
              <w:t>✅</w:t>
            </w:r>
          </w:p>
        </w:tc>
        <w:tc>
          <w:tcPr>
            <w:tcW w:w="1413" w:type="dxa"/>
          </w:tcPr>
          <w:p w14:paraId="2DF5A13F" w14:textId="77777777" w:rsidR="00CC31CB" w:rsidRDefault="00CC31CB"/>
        </w:tc>
      </w:tr>
      <w:tr w:rsidR="00CC31CB" w14:paraId="54908799" w14:textId="77777777" w:rsidTr="001710EB">
        <w:tc>
          <w:tcPr>
            <w:tcW w:w="419" w:type="dxa"/>
          </w:tcPr>
          <w:p w14:paraId="4919543D" w14:textId="014F850B" w:rsidR="00CC31CB" w:rsidRDefault="00CC31CB">
            <w:r>
              <w:rPr>
                <w:sz w:val="18"/>
              </w:rPr>
              <w:t>5</w:t>
            </w:r>
          </w:p>
        </w:tc>
        <w:tc>
          <w:tcPr>
            <w:tcW w:w="1256" w:type="dxa"/>
          </w:tcPr>
          <w:p w14:paraId="7C87CA6F" w14:textId="77777777" w:rsidR="00CC31CB" w:rsidRDefault="00CC31CB">
            <w:r>
              <w:rPr>
                <w:sz w:val="18"/>
              </w:rPr>
              <w:t>Session abgelaufen</w:t>
            </w:r>
          </w:p>
        </w:tc>
        <w:tc>
          <w:tcPr>
            <w:tcW w:w="1108" w:type="dxa"/>
          </w:tcPr>
          <w:p w14:paraId="006DECDA" w14:textId="77777777" w:rsidR="00CC31CB" w:rsidRDefault="00CC31CB">
            <w:r>
              <w:rPr>
                <w:sz w:val="18"/>
              </w:rPr>
              <w:t>Token ungültig/alt</w:t>
            </w:r>
          </w:p>
        </w:tc>
        <w:tc>
          <w:tcPr>
            <w:tcW w:w="2642" w:type="dxa"/>
          </w:tcPr>
          <w:p w14:paraId="142429A9" w14:textId="77777777" w:rsidR="00CC31CB" w:rsidRDefault="00CC31CB">
            <w:r>
              <w:rPr>
                <w:sz w:val="18"/>
              </w:rPr>
              <w:t>Geschützter Call mit ungültigem Token</w:t>
            </w:r>
          </w:p>
        </w:tc>
        <w:tc>
          <w:tcPr>
            <w:tcW w:w="1100" w:type="dxa"/>
          </w:tcPr>
          <w:p w14:paraId="4A5EF04B" w14:textId="77777777" w:rsidR="00CC31CB" w:rsidRDefault="00CC31CB">
            <w:r>
              <w:rPr>
                <w:sz w:val="18"/>
              </w:rPr>
              <w:t>401, UI fordert Re-Login</w:t>
            </w:r>
          </w:p>
        </w:tc>
        <w:tc>
          <w:tcPr>
            <w:tcW w:w="918" w:type="dxa"/>
          </w:tcPr>
          <w:p w14:paraId="37353F8E" w14:textId="73E7A90C" w:rsidR="00CC31CB" w:rsidRDefault="001710EB">
            <w:r>
              <w:t>⏭️</w:t>
            </w:r>
          </w:p>
        </w:tc>
        <w:tc>
          <w:tcPr>
            <w:tcW w:w="1413" w:type="dxa"/>
          </w:tcPr>
          <w:p w14:paraId="30EB7912" w14:textId="1FEF0D58" w:rsidR="00CC31CB" w:rsidRDefault="001710EB">
            <w:r>
              <w:t>Taucht andauernd bei Lennart auf, reicht schon</w:t>
            </w:r>
          </w:p>
        </w:tc>
      </w:tr>
      <w:tr w:rsidR="00CC31CB" w14:paraId="14FB09E0" w14:textId="77777777" w:rsidTr="001710EB">
        <w:tc>
          <w:tcPr>
            <w:tcW w:w="419" w:type="dxa"/>
          </w:tcPr>
          <w:p w14:paraId="47AECD2D" w14:textId="093FA938" w:rsidR="00CC31CB" w:rsidRDefault="00CC31CB">
            <w:r>
              <w:rPr>
                <w:sz w:val="18"/>
              </w:rPr>
              <w:t>6</w:t>
            </w:r>
          </w:p>
        </w:tc>
        <w:tc>
          <w:tcPr>
            <w:tcW w:w="1256" w:type="dxa"/>
          </w:tcPr>
          <w:p w14:paraId="22C48B54" w14:textId="77777777" w:rsidR="00CC31CB" w:rsidRDefault="00CC31CB">
            <w:r>
              <w:rPr>
                <w:sz w:val="18"/>
              </w:rPr>
              <w:t>Aktivitätenliste (Default)</w:t>
            </w:r>
          </w:p>
        </w:tc>
        <w:tc>
          <w:tcPr>
            <w:tcW w:w="1108" w:type="dxa"/>
          </w:tcPr>
          <w:p w14:paraId="6921C984" w14:textId="77777777" w:rsidR="00CC31CB" w:rsidRDefault="00CC31CB">
            <w:r>
              <w:rPr>
                <w:sz w:val="18"/>
              </w:rPr>
              <w:t>Server läuft</w:t>
            </w:r>
          </w:p>
        </w:tc>
        <w:tc>
          <w:tcPr>
            <w:tcW w:w="2642" w:type="dxa"/>
          </w:tcPr>
          <w:p w14:paraId="503CA90A" w14:textId="77777777" w:rsidR="00CC31CB" w:rsidRDefault="00CC31CB">
            <w:r>
              <w:rPr>
                <w:sz w:val="18"/>
              </w:rPr>
              <w:t>GET /activities (ohne Filter)</w:t>
            </w:r>
          </w:p>
        </w:tc>
        <w:tc>
          <w:tcPr>
            <w:tcW w:w="1100" w:type="dxa"/>
          </w:tcPr>
          <w:p w14:paraId="422DC78A" w14:textId="77777777" w:rsidR="00CC31CB" w:rsidRDefault="00CC31CB">
            <w:r>
              <w:rPr>
                <w:sz w:val="18"/>
              </w:rPr>
              <w:t>200 + Liste (evtl. leer)</w:t>
            </w:r>
          </w:p>
        </w:tc>
        <w:tc>
          <w:tcPr>
            <w:tcW w:w="918" w:type="dxa"/>
          </w:tcPr>
          <w:p w14:paraId="714CC9FA" w14:textId="1DD5F4ED" w:rsidR="00CC31CB" w:rsidRDefault="00CC31CB">
            <w:r>
              <w:t>✅</w:t>
            </w:r>
          </w:p>
        </w:tc>
        <w:tc>
          <w:tcPr>
            <w:tcW w:w="1413" w:type="dxa"/>
          </w:tcPr>
          <w:p w14:paraId="16AD64A7" w14:textId="77777777" w:rsidR="00CC31CB" w:rsidRDefault="00CC31CB"/>
        </w:tc>
      </w:tr>
      <w:tr w:rsidR="00CC31CB" w14:paraId="649265BC" w14:textId="77777777" w:rsidTr="001710EB">
        <w:tc>
          <w:tcPr>
            <w:tcW w:w="419" w:type="dxa"/>
          </w:tcPr>
          <w:p w14:paraId="7DB69A7B" w14:textId="23BAC04B" w:rsidR="00CC31CB" w:rsidRDefault="00CC31CB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256" w:type="dxa"/>
          </w:tcPr>
          <w:p w14:paraId="0AA28EC5" w14:textId="77777777" w:rsidR="00CC31CB" w:rsidRDefault="00CC31CB">
            <w:r>
              <w:rPr>
                <w:sz w:val="18"/>
              </w:rPr>
              <w:t>Textsuche</w:t>
            </w:r>
          </w:p>
        </w:tc>
        <w:tc>
          <w:tcPr>
            <w:tcW w:w="1108" w:type="dxa"/>
          </w:tcPr>
          <w:p w14:paraId="194BC9E0" w14:textId="77777777" w:rsidR="00CC31CB" w:rsidRDefault="00CC31CB">
            <w:r>
              <w:rPr>
                <w:sz w:val="18"/>
              </w:rPr>
              <w:t>Seed vorhanden</w:t>
            </w:r>
          </w:p>
        </w:tc>
        <w:tc>
          <w:tcPr>
            <w:tcW w:w="2642" w:type="dxa"/>
          </w:tcPr>
          <w:p w14:paraId="0B8C5398" w14:textId="77777777" w:rsidR="00CC31CB" w:rsidRDefault="00CC31CB">
            <w:r>
              <w:rPr>
                <w:sz w:val="18"/>
              </w:rPr>
              <w:t>GET /activities?q=…</w:t>
            </w:r>
          </w:p>
        </w:tc>
        <w:tc>
          <w:tcPr>
            <w:tcW w:w="1100" w:type="dxa"/>
          </w:tcPr>
          <w:p w14:paraId="216FB10F" w14:textId="77777777" w:rsidR="00CC31CB" w:rsidRDefault="00CC31CB">
            <w:r>
              <w:rPr>
                <w:sz w:val="18"/>
              </w:rPr>
              <w:t>Nur passende Aktivitäten enthalten</w:t>
            </w:r>
          </w:p>
        </w:tc>
        <w:tc>
          <w:tcPr>
            <w:tcW w:w="918" w:type="dxa"/>
          </w:tcPr>
          <w:p w14:paraId="54E840D3" w14:textId="799075F2" w:rsidR="00CC31CB" w:rsidRDefault="00CC31CB">
            <w:r>
              <w:t>✅</w:t>
            </w:r>
          </w:p>
        </w:tc>
        <w:tc>
          <w:tcPr>
            <w:tcW w:w="1413" w:type="dxa"/>
          </w:tcPr>
          <w:p w14:paraId="7580ADA4" w14:textId="77777777" w:rsidR="00CC31CB" w:rsidRDefault="00CC31CB"/>
        </w:tc>
      </w:tr>
      <w:tr w:rsidR="00CC31CB" w14:paraId="31D0B932" w14:textId="77777777" w:rsidTr="001710EB">
        <w:tc>
          <w:tcPr>
            <w:tcW w:w="419" w:type="dxa"/>
          </w:tcPr>
          <w:p w14:paraId="5F55D28F" w14:textId="305F6BB3" w:rsidR="00CC31CB" w:rsidRDefault="00CC31CB">
            <w:r>
              <w:rPr>
                <w:sz w:val="18"/>
              </w:rPr>
              <w:t>8</w:t>
            </w:r>
          </w:p>
        </w:tc>
        <w:tc>
          <w:tcPr>
            <w:tcW w:w="1256" w:type="dxa"/>
          </w:tcPr>
          <w:p w14:paraId="731E9256" w14:textId="77777777" w:rsidR="00CC31CB" w:rsidRDefault="00CC31CB">
            <w:r>
              <w:rPr>
                <w:sz w:val="18"/>
              </w:rPr>
              <w:t>Filter Kategorie</w:t>
            </w:r>
          </w:p>
        </w:tc>
        <w:tc>
          <w:tcPr>
            <w:tcW w:w="1108" w:type="dxa"/>
          </w:tcPr>
          <w:p w14:paraId="76E0D191" w14:textId="77777777" w:rsidR="00CC31CB" w:rsidRDefault="00CC31CB">
            <w:r>
              <w:rPr>
                <w:sz w:val="18"/>
              </w:rPr>
              <w:t>Seed vorhanden</w:t>
            </w:r>
          </w:p>
        </w:tc>
        <w:tc>
          <w:tcPr>
            <w:tcW w:w="2642" w:type="dxa"/>
          </w:tcPr>
          <w:p w14:paraId="29D4B046" w14:textId="77777777" w:rsidR="00CC31CB" w:rsidRDefault="00CC31CB">
            <w:r>
              <w:rPr>
                <w:sz w:val="18"/>
              </w:rPr>
              <w:t>GET /activities?kategorie=Kultur</w:t>
            </w:r>
          </w:p>
        </w:tc>
        <w:tc>
          <w:tcPr>
            <w:tcW w:w="1100" w:type="dxa"/>
          </w:tcPr>
          <w:p w14:paraId="5F7B2600" w14:textId="77777777" w:rsidR="00CC31CB" w:rsidRDefault="00CC31CB">
            <w:r>
              <w:rPr>
                <w:sz w:val="18"/>
              </w:rPr>
              <w:t>Nur Kultur-Aktivitäten</w:t>
            </w:r>
          </w:p>
        </w:tc>
        <w:tc>
          <w:tcPr>
            <w:tcW w:w="918" w:type="dxa"/>
          </w:tcPr>
          <w:p w14:paraId="126DAD29" w14:textId="6A13FF6F" w:rsidR="00CC31CB" w:rsidRDefault="00CC31CB">
            <w:r>
              <w:t>✅</w:t>
            </w:r>
          </w:p>
        </w:tc>
        <w:tc>
          <w:tcPr>
            <w:tcW w:w="1413" w:type="dxa"/>
          </w:tcPr>
          <w:p w14:paraId="44C76DEB" w14:textId="77777777" w:rsidR="00CC31CB" w:rsidRDefault="00CC31CB"/>
        </w:tc>
      </w:tr>
      <w:tr w:rsidR="00CC31CB" w14:paraId="26F7E637" w14:textId="77777777" w:rsidTr="001710EB">
        <w:tc>
          <w:tcPr>
            <w:tcW w:w="419" w:type="dxa"/>
          </w:tcPr>
          <w:p w14:paraId="2F5D916D" w14:textId="1A498085" w:rsidR="00CC31CB" w:rsidRDefault="00CC31CB">
            <w:r>
              <w:rPr>
                <w:sz w:val="18"/>
              </w:rPr>
              <w:t>9</w:t>
            </w:r>
          </w:p>
        </w:tc>
        <w:tc>
          <w:tcPr>
            <w:tcW w:w="1256" w:type="dxa"/>
          </w:tcPr>
          <w:p w14:paraId="3A5B6735" w14:textId="77777777" w:rsidR="00CC31CB" w:rsidRDefault="00CC31CB">
            <w:r>
              <w:rPr>
                <w:sz w:val="18"/>
              </w:rPr>
              <w:t>Filter Barrierefrei</w:t>
            </w:r>
          </w:p>
        </w:tc>
        <w:tc>
          <w:tcPr>
            <w:tcW w:w="1108" w:type="dxa"/>
          </w:tcPr>
          <w:p w14:paraId="5F934095" w14:textId="77777777" w:rsidR="00CC31CB" w:rsidRDefault="00CC31CB">
            <w:r>
              <w:rPr>
                <w:sz w:val="18"/>
              </w:rPr>
              <w:t>Seed vorhanden</w:t>
            </w:r>
          </w:p>
        </w:tc>
        <w:tc>
          <w:tcPr>
            <w:tcW w:w="2642" w:type="dxa"/>
          </w:tcPr>
          <w:p w14:paraId="2F217649" w14:textId="77777777" w:rsidR="00CC31CB" w:rsidRDefault="00CC31CB">
            <w:r>
              <w:rPr>
                <w:sz w:val="18"/>
              </w:rPr>
              <w:t>GET /activities?barrierefrei=true</w:t>
            </w:r>
          </w:p>
        </w:tc>
        <w:tc>
          <w:tcPr>
            <w:tcW w:w="1100" w:type="dxa"/>
          </w:tcPr>
          <w:p w14:paraId="31C3A669" w14:textId="77777777" w:rsidR="00CC31CB" w:rsidRDefault="00CC31CB">
            <w:r>
              <w:rPr>
                <w:sz w:val="18"/>
              </w:rPr>
              <w:t>Nur barrierefreie Aktivitäten</w:t>
            </w:r>
          </w:p>
        </w:tc>
        <w:tc>
          <w:tcPr>
            <w:tcW w:w="918" w:type="dxa"/>
          </w:tcPr>
          <w:p w14:paraId="39D3E675" w14:textId="4945ABD2" w:rsidR="00CC31CB" w:rsidRDefault="00CC31CB">
            <w:r>
              <w:t>✅</w:t>
            </w:r>
          </w:p>
        </w:tc>
        <w:tc>
          <w:tcPr>
            <w:tcW w:w="1413" w:type="dxa"/>
          </w:tcPr>
          <w:p w14:paraId="689B401F" w14:textId="77777777" w:rsidR="00CC31CB" w:rsidRDefault="00CC31CB"/>
        </w:tc>
      </w:tr>
      <w:tr w:rsidR="00CC31CB" w14:paraId="734E05F4" w14:textId="77777777" w:rsidTr="001710EB">
        <w:tc>
          <w:tcPr>
            <w:tcW w:w="419" w:type="dxa"/>
          </w:tcPr>
          <w:p w14:paraId="0F47969D" w14:textId="0C16D3B3" w:rsidR="00CC31CB" w:rsidRDefault="00CC31CB">
            <w:r>
              <w:rPr>
                <w:sz w:val="18"/>
              </w:rPr>
              <w:t>10</w:t>
            </w:r>
          </w:p>
        </w:tc>
        <w:tc>
          <w:tcPr>
            <w:tcW w:w="1256" w:type="dxa"/>
          </w:tcPr>
          <w:p w14:paraId="1A59D0F4" w14:textId="77777777" w:rsidR="00CC31CB" w:rsidRDefault="00CC31CB">
            <w:r>
              <w:rPr>
                <w:sz w:val="18"/>
              </w:rPr>
              <w:t>Filter Datum/Uhrzeit</w:t>
            </w:r>
          </w:p>
        </w:tc>
        <w:tc>
          <w:tcPr>
            <w:tcW w:w="1108" w:type="dxa"/>
          </w:tcPr>
          <w:p w14:paraId="02B1EF8B" w14:textId="77777777" w:rsidR="00CC31CB" w:rsidRDefault="00CC31CB">
            <w:r>
              <w:rPr>
                <w:sz w:val="18"/>
              </w:rPr>
              <w:t>Zeitmodelle vorhanden</w:t>
            </w:r>
          </w:p>
        </w:tc>
        <w:tc>
          <w:tcPr>
            <w:tcW w:w="2642" w:type="dxa"/>
          </w:tcPr>
          <w:p w14:paraId="7F3F653C" w14:textId="77777777" w:rsidR="00CC31CB" w:rsidRDefault="00CC31CB">
            <w:r>
              <w:rPr>
                <w:sz w:val="18"/>
              </w:rPr>
              <w:t>GET /activities?datum=…&amp;uhrzeit=…</w:t>
            </w:r>
          </w:p>
        </w:tc>
        <w:tc>
          <w:tcPr>
            <w:tcW w:w="1100" w:type="dxa"/>
          </w:tcPr>
          <w:p w14:paraId="3E1BA26A" w14:textId="77777777" w:rsidR="00CC31CB" w:rsidRDefault="00CC31CB">
            <w:r>
              <w:rPr>
                <w:sz w:val="18"/>
              </w:rPr>
              <w:t>Ergebnisse passen zum Zeitmodell</w:t>
            </w:r>
          </w:p>
        </w:tc>
        <w:tc>
          <w:tcPr>
            <w:tcW w:w="918" w:type="dxa"/>
          </w:tcPr>
          <w:p w14:paraId="45329167" w14:textId="62079720" w:rsidR="00CC31CB" w:rsidRDefault="00CC31CB">
            <w:r>
              <w:t>Teilweise</w:t>
            </w:r>
          </w:p>
        </w:tc>
        <w:tc>
          <w:tcPr>
            <w:tcW w:w="1413" w:type="dxa"/>
          </w:tcPr>
          <w:p w14:paraId="7ECC00F7" w14:textId="512A7BEE" w:rsidR="00CC31CB" w:rsidRDefault="00CC31CB">
            <w:r>
              <w:t>Die Uhrzeitfilterung ist nicht ganz korrekt</w:t>
            </w:r>
          </w:p>
        </w:tc>
      </w:tr>
      <w:tr w:rsidR="00CC31CB" w14:paraId="6A11F6FB" w14:textId="77777777" w:rsidTr="001710EB">
        <w:tc>
          <w:tcPr>
            <w:tcW w:w="419" w:type="dxa"/>
          </w:tcPr>
          <w:p w14:paraId="13475628" w14:textId="02608C4E" w:rsidR="00CC31CB" w:rsidRDefault="00CC31CB">
            <w:r>
              <w:rPr>
                <w:sz w:val="18"/>
              </w:rPr>
              <w:t>11</w:t>
            </w:r>
          </w:p>
        </w:tc>
        <w:tc>
          <w:tcPr>
            <w:tcW w:w="1256" w:type="dxa"/>
          </w:tcPr>
          <w:p w14:paraId="315F3065" w14:textId="77777777" w:rsidR="00CC31CB" w:rsidRDefault="00CC31CB">
            <w:r>
              <w:rPr>
                <w:sz w:val="18"/>
              </w:rPr>
              <w:t>Radiusfilter</w:t>
            </w:r>
          </w:p>
        </w:tc>
        <w:tc>
          <w:tcPr>
            <w:tcW w:w="1108" w:type="dxa"/>
          </w:tcPr>
          <w:p w14:paraId="2BD06F14" w14:textId="77777777" w:rsidR="00CC31CB" w:rsidRDefault="00CC31CB">
            <w:r>
              <w:rPr>
                <w:sz w:val="18"/>
              </w:rPr>
              <w:t>Locations mit lat/lon</w:t>
            </w:r>
          </w:p>
        </w:tc>
        <w:tc>
          <w:tcPr>
            <w:tcW w:w="2642" w:type="dxa"/>
          </w:tcPr>
          <w:p w14:paraId="76422AAE" w14:textId="77777777" w:rsidR="00CC31CB" w:rsidRDefault="00CC31CB">
            <w:r>
              <w:rPr>
                <w:sz w:val="18"/>
              </w:rPr>
              <w:t>GET /activities?lat=…&amp;lon=…&amp;radius_km=…</w:t>
            </w:r>
          </w:p>
        </w:tc>
        <w:tc>
          <w:tcPr>
            <w:tcW w:w="1100" w:type="dxa"/>
          </w:tcPr>
          <w:p w14:paraId="636C3BF0" w14:textId="77777777" w:rsidR="00CC31CB" w:rsidRDefault="00CC31CB">
            <w:r>
              <w:rPr>
                <w:sz w:val="18"/>
              </w:rPr>
              <w:t>Nur Aktivitäten im Radius</w:t>
            </w:r>
          </w:p>
        </w:tc>
        <w:tc>
          <w:tcPr>
            <w:tcW w:w="918" w:type="dxa"/>
          </w:tcPr>
          <w:p w14:paraId="4A44413A" w14:textId="6149983F" w:rsidR="00CC31CB" w:rsidRDefault="00CC31CB">
            <w:r>
              <w:t>✅</w:t>
            </w:r>
          </w:p>
        </w:tc>
        <w:tc>
          <w:tcPr>
            <w:tcW w:w="1413" w:type="dxa"/>
          </w:tcPr>
          <w:p w14:paraId="554F9B9F" w14:textId="77777777" w:rsidR="00CC31CB" w:rsidRDefault="00CC31CB"/>
        </w:tc>
      </w:tr>
      <w:tr w:rsidR="001710EB" w14:paraId="062F008B" w14:textId="77777777" w:rsidTr="001710EB">
        <w:tc>
          <w:tcPr>
            <w:tcW w:w="419" w:type="dxa"/>
          </w:tcPr>
          <w:p w14:paraId="4E3CDB51" w14:textId="5BDD59D7" w:rsidR="001710EB" w:rsidRDefault="001710EB" w:rsidP="001710EB">
            <w:r>
              <w:rPr>
                <w:sz w:val="18"/>
              </w:rPr>
              <w:t>12</w:t>
            </w:r>
          </w:p>
        </w:tc>
        <w:tc>
          <w:tcPr>
            <w:tcW w:w="1256" w:type="dxa"/>
          </w:tcPr>
          <w:p w14:paraId="6971FB66" w14:textId="77777777" w:rsidR="001710EB" w:rsidRDefault="001710EB" w:rsidP="001710EB">
            <w:r>
              <w:rPr>
                <w:sz w:val="18"/>
              </w:rPr>
              <w:t>Keine Treffer → Radius erweitern (UI)</w:t>
            </w:r>
          </w:p>
        </w:tc>
        <w:tc>
          <w:tcPr>
            <w:tcW w:w="1108" w:type="dxa"/>
          </w:tcPr>
          <w:p w14:paraId="54C665C0" w14:textId="77777777" w:rsidR="001710EB" w:rsidRDefault="001710EB" w:rsidP="001710EB">
            <w:r>
              <w:rPr>
                <w:sz w:val="18"/>
              </w:rPr>
              <w:t>Radius klein</w:t>
            </w:r>
          </w:p>
        </w:tc>
        <w:tc>
          <w:tcPr>
            <w:tcW w:w="2642" w:type="dxa"/>
          </w:tcPr>
          <w:p w14:paraId="5A3A4D97" w14:textId="77777777" w:rsidR="001710EB" w:rsidRDefault="001710EB" w:rsidP="001710EB">
            <w:r>
              <w:rPr>
                <w:sz w:val="18"/>
              </w:rPr>
              <w:t>Suche aus UI mit sehr kleinem Radius</w:t>
            </w:r>
          </w:p>
        </w:tc>
        <w:tc>
          <w:tcPr>
            <w:tcW w:w="1100" w:type="dxa"/>
          </w:tcPr>
          <w:p w14:paraId="09BF87B4" w14:textId="77777777" w:rsidR="001710EB" w:rsidRDefault="001710EB" w:rsidP="001710EB">
            <w:r>
              <w:rPr>
                <w:sz w:val="18"/>
              </w:rPr>
              <w:t>Dialog erscheint; bei Ja neue Suche mit größerem Radius</w:t>
            </w:r>
          </w:p>
        </w:tc>
        <w:tc>
          <w:tcPr>
            <w:tcW w:w="918" w:type="dxa"/>
          </w:tcPr>
          <w:p w14:paraId="13C5C2CF" w14:textId="4F236AAE" w:rsidR="001710EB" w:rsidRDefault="001710EB" w:rsidP="001710EB">
            <w:r>
              <w:t>⏭️</w:t>
            </w:r>
          </w:p>
        </w:tc>
        <w:tc>
          <w:tcPr>
            <w:tcW w:w="1413" w:type="dxa"/>
          </w:tcPr>
          <w:p w14:paraId="3D9B3437" w14:textId="0FEEAA85" w:rsidR="001710EB" w:rsidRDefault="001710EB" w:rsidP="001710EB">
            <w:r>
              <w:t>Noch nicht implementiert</w:t>
            </w:r>
          </w:p>
        </w:tc>
      </w:tr>
      <w:tr w:rsidR="001710EB" w14:paraId="425891A9" w14:textId="77777777" w:rsidTr="001710EB">
        <w:tc>
          <w:tcPr>
            <w:tcW w:w="419" w:type="dxa"/>
          </w:tcPr>
          <w:p w14:paraId="543490D0" w14:textId="1558AB5E" w:rsidR="001710EB" w:rsidRDefault="001710EB" w:rsidP="001710EB">
            <w:r>
              <w:rPr>
                <w:sz w:val="18"/>
              </w:rPr>
              <w:t>13</w:t>
            </w:r>
          </w:p>
        </w:tc>
        <w:tc>
          <w:tcPr>
            <w:tcW w:w="1256" w:type="dxa"/>
          </w:tcPr>
          <w:p w14:paraId="5FB1F379" w14:textId="77777777" w:rsidR="001710EB" w:rsidRDefault="001710EB" w:rsidP="001710EB">
            <w:r>
              <w:rPr>
                <w:sz w:val="18"/>
              </w:rPr>
              <w:t>My Activities</w:t>
            </w:r>
          </w:p>
        </w:tc>
        <w:tc>
          <w:tcPr>
            <w:tcW w:w="1108" w:type="dxa"/>
          </w:tcPr>
          <w:p w14:paraId="48D66377" w14:textId="77777777" w:rsidR="001710EB" w:rsidRDefault="001710EB" w:rsidP="001710EB">
            <w:r>
              <w:rPr>
                <w:sz w:val="18"/>
              </w:rPr>
              <w:t>Als Anbieter eingeloggt</w:t>
            </w:r>
          </w:p>
        </w:tc>
        <w:tc>
          <w:tcPr>
            <w:tcW w:w="2642" w:type="dxa"/>
          </w:tcPr>
          <w:p w14:paraId="63B2A565" w14:textId="77777777" w:rsidR="001710EB" w:rsidRDefault="001710EB" w:rsidP="001710EB">
            <w:r>
              <w:rPr>
                <w:sz w:val="18"/>
              </w:rPr>
              <w:t>GET /activities/mine</w:t>
            </w:r>
          </w:p>
        </w:tc>
        <w:tc>
          <w:tcPr>
            <w:tcW w:w="1100" w:type="dxa"/>
          </w:tcPr>
          <w:p w14:paraId="577FF360" w14:textId="77777777" w:rsidR="001710EB" w:rsidRDefault="001710EB" w:rsidP="001710EB">
            <w:r>
              <w:rPr>
                <w:sz w:val="18"/>
              </w:rPr>
              <w:t>200 + nur eigene Aktivitäten</w:t>
            </w:r>
          </w:p>
        </w:tc>
        <w:tc>
          <w:tcPr>
            <w:tcW w:w="918" w:type="dxa"/>
          </w:tcPr>
          <w:p w14:paraId="62A881FD" w14:textId="591822F6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25978F13" w14:textId="77777777" w:rsidR="001710EB" w:rsidRDefault="001710EB" w:rsidP="001710EB"/>
        </w:tc>
      </w:tr>
      <w:tr w:rsidR="001710EB" w14:paraId="3BB4DC99" w14:textId="77777777" w:rsidTr="001710EB">
        <w:tc>
          <w:tcPr>
            <w:tcW w:w="419" w:type="dxa"/>
          </w:tcPr>
          <w:p w14:paraId="5AD8DE5A" w14:textId="60A8FFCE" w:rsidR="001710EB" w:rsidRDefault="001710EB" w:rsidP="001710EB">
            <w:r>
              <w:rPr>
                <w:sz w:val="18"/>
              </w:rPr>
              <w:t>14</w:t>
            </w:r>
          </w:p>
        </w:tc>
        <w:tc>
          <w:tcPr>
            <w:tcW w:w="1256" w:type="dxa"/>
          </w:tcPr>
          <w:p w14:paraId="731AF1F8" w14:textId="77777777" w:rsidR="001710EB" w:rsidRDefault="001710EB" w:rsidP="001710EB">
            <w:r>
              <w:rPr>
                <w:sz w:val="18"/>
              </w:rPr>
              <w:t>Create Activity (Einmalig)</w:t>
            </w:r>
          </w:p>
        </w:tc>
        <w:tc>
          <w:tcPr>
            <w:tcW w:w="1108" w:type="dxa"/>
          </w:tcPr>
          <w:p w14:paraId="6BC199EC" w14:textId="77777777" w:rsidR="001710EB" w:rsidRDefault="001710EB" w:rsidP="001710EB">
            <w:r>
              <w:rPr>
                <w:sz w:val="18"/>
              </w:rPr>
              <w:t>Anbieter eingeloggt, Location existiert/neu</w:t>
            </w:r>
          </w:p>
        </w:tc>
        <w:tc>
          <w:tcPr>
            <w:tcW w:w="2642" w:type="dxa"/>
          </w:tcPr>
          <w:p w14:paraId="7D3AE30C" w14:textId="77777777" w:rsidR="001710EB" w:rsidRDefault="001710EB" w:rsidP="001710EB">
            <w:r>
              <w:rPr>
                <w:sz w:val="18"/>
              </w:rPr>
              <w:t>POST /activities mit Zeitmodell=einmalig</w:t>
            </w:r>
          </w:p>
        </w:tc>
        <w:tc>
          <w:tcPr>
            <w:tcW w:w="1100" w:type="dxa"/>
          </w:tcPr>
          <w:p w14:paraId="57254E5A" w14:textId="77777777" w:rsidR="001710EB" w:rsidRDefault="001710EB" w:rsidP="001710EB">
            <w:r>
              <w:rPr>
                <w:sz w:val="18"/>
              </w:rPr>
              <w:t>200 + ActivityOut inkl. Zeitmodell</w:t>
            </w:r>
          </w:p>
        </w:tc>
        <w:tc>
          <w:tcPr>
            <w:tcW w:w="918" w:type="dxa"/>
          </w:tcPr>
          <w:p w14:paraId="4D3BAA70" w14:textId="0438AD55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5F939480" w14:textId="77777777" w:rsidR="001710EB" w:rsidRDefault="001710EB" w:rsidP="001710EB"/>
        </w:tc>
      </w:tr>
      <w:tr w:rsidR="001710EB" w14:paraId="36F021DB" w14:textId="77777777" w:rsidTr="001710EB">
        <w:tc>
          <w:tcPr>
            <w:tcW w:w="419" w:type="dxa"/>
          </w:tcPr>
          <w:p w14:paraId="247FBB37" w14:textId="5302F628" w:rsidR="001710EB" w:rsidRDefault="001710EB" w:rsidP="001710EB">
            <w:r>
              <w:rPr>
                <w:sz w:val="18"/>
              </w:rPr>
              <w:t>15</w:t>
            </w:r>
          </w:p>
        </w:tc>
        <w:tc>
          <w:tcPr>
            <w:tcW w:w="1256" w:type="dxa"/>
          </w:tcPr>
          <w:p w14:paraId="0BBE2D4E" w14:textId="77777777" w:rsidR="001710EB" w:rsidRDefault="001710EB" w:rsidP="001710EB">
            <w:r>
              <w:rPr>
                <w:sz w:val="18"/>
              </w:rPr>
              <w:t>Create Activity (Durchgängig + 2 Slots)</w:t>
            </w:r>
          </w:p>
        </w:tc>
        <w:tc>
          <w:tcPr>
            <w:tcW w:w="1108" w:type="dxa"/>
          </w:tcPr>
          <w:p w14:paraId="19DCB1CD" w14:textId="77777777" w:rsidR="001710EB" w:rsidRDefault="001710EB" w:rsidP="001710EB">
            <w:r>
              <w:rPr>
                <w:sz w:val="18"/>
              </w:rPr>
              <w:t>Anbieter eingeloggt</w:t>
            </w:r>
          </w:p>
        </w:tc>
        <w:tc>
          <w:tcPr>
            <w:tcW w:w="2642" w:type="dxa"/>
          </w:tcPr>
          <w:p w14:paraId="429DBC3F" w14:textId="77777777" w:rsidR="001710EB" w:rsidRDefault="001710EB" w:rsidP="001710EB">
            <w:r>
              <w:rPr>
                <w:sz w:val="18"/>
              </w:rPr>
              <w:t>POST /activities mit Zeitmodell=durchgaengig + slots</w:t>
            </w:r>
          </w:p>
        </w:tc>
        <w:tc>
          <w:tcPr>
            <w:tcW w:w="1100" w:type="dxa"/>
          </w:tcPr>
          <w:p w14:paraId="384B8E42" w14:textId="77777777" w:rsidR="001710EB" w:rsidRDefault="001710EB" w:rsidP="001710EB">
            <w:r>
              <w:rPr>
                <w:sz w:val="18"/>
              </w:rPr>
              <w:t>200 + Slots gespeichert</w:t>
            </w:r>
          </w:p>
        </w:tc>
        <w:tc>
          <w:tcPr>
            <w:tcW w:w="918" w:type="dxa"/>
          </w:tcPr>
          <w:p w14:paraId="459D5DDB" w14:textId="558871B7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7C071651" w14:textId="77777777" w:rsidR="001710EB" w:rsidRDefault="001710EB" w:rsidP="001710EB"/>
        </w:tc>
      </w:tr>
      <w:tr w:rsidR="001710EB" w14:paraId="0F3CF6BC" w14:textId="77777777" w:rsidTr="001710EB">
        <w:tc>
          <w:tcPr>
            <w:tcW w:w="419" w:type="dxa"/>
          </w:tcPr>
          <w:p w14:paraId="354F8EEC" w14:textId="2BF6769A" w:rsidR="001710EB" w:rsidRDefault="001710EB" w:rsidP="001710EB">
            <w:r>
              <w:rPr>
                <w:sz w:val="18"/>
              </w:rPr>
              <w:t>16</w:t>
            </w:r>
          </w:p>
        </w:tc>
        <w:tc>
          <w:tcPr>
            <w:tcW w:w="1256" w:type="dxa"/>
          </w:tcPr>
          <w:p w14:paraId="2D487023" w14:textId="77777777" w:rsidR="001710EB" w:rsidRDefault="001710EB" w:rsidP="001710EB">
            <w:r>
              <w:rPr>
                <w:sz w:val="18"/>
              </w:rPr>
              <w:t>Update Activity (Slots ändern)</w:t>
            </w:r>
          </w:p>
        </w:tc>
        <w:tc>
          <w:tcPr>
            <w:tcW w:w="1108" w:type="dxa"/>
          </w:tcPr>
          <w:p w14:paraId="4F02B0A7" w14:textId="77777777" w:rsidR="001710EB" w:rsidRDefault="001710EB" w:rsidP="001710EB">
            <w:r>
              <w:rPr>
                <w:sz w:val="18"/>
              </w:rPr>
              <w:t>Activity durchgängig existiert</w:t>
            </w:r>
          </w:p>
        </w:tc>
        <w:tc>
          <w:tcPr>
            <w:tcW w:w="2642" w:type="dxa"/>
          </w:tcPr>
          <w:p w14:paraId="353FCA84" w14:textId="77777777" w:rsidR="001710EB" w:rsidRDefault="001710EB" w:rsidP="001710EB">
            <w:r>
              <w:rPr>
                <w:sz w:val="18"/>
              </w:rPr>
              <w:t>PUT /activities/{id} (Slotzeiten ändern)</w:t>
            </w:r>
          </w:p>
        </w:tc>
        <w:tc>
          <w:tcPr>
            <w:tcW w:w="1100" w:type="dxa"/>
          </w:tcPr>
          <w:p w14:paraId="6B48E73E" w14:textId="77777777" w:rsidR="001710EB" w:rsidRDefault="001710EB" w:rsidP="001710EB">
            <w:r>
              <w:rPr>
                <w:sz w:val="18"/>
              </w:rPr>
              <w:t>Slots aktualisiert, IDs stabil (falls in-place Update)</w:t>
            </w:r>
          </w:p>
        </w:tc>
        <w:tc>
          <w:tcPr>
            <w:tcW w:w="918" w:type="dxa"/>
          </w:tcPr>
          <w:p w14:paraId="66DC25B0" w14:textId="4F53F0BC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3551692F" w14:textId="77777777" w:rsidR="001710EB" w:rsidRDefault="001710EB" w:rsidP="001710EB"/>
        </w:tc>
      </w:tr>
      <w:tr w:rsidR="001710EB" w14:paraId="02AC7865" w14:textId="77777777" w:rsidTr="001710EB">
        <w:tc>
          <w:tcPr>
            <w:tcW w:w="419" w:type="dxa"/>
          </w:tcPr>
          <w:p w14:paraId="30D248CA" w14:textId="61190C56" w:rsidR="001710EB" w:rsidRDefault="001710EB" w:rsidP="001710EB">
            <w:r>
              <w:rPr>
                <w:sz w:val="18"/>
              </w:rPr>
              <w:t>17</w:t>
            </w:r>
          </w:p>
        </w:tc>
        <w:tc>
          <w:tcPr>
            <w:tcW w:w="1256" w:type="dxa"/>
          </w:tcPr>
          <w:p w14:paraId="29AB0944" w14:textId="77777777" w:rsidR="001710EB" w:rsidRDefault="001710EB" w:rsidP="001710EB">
            <w:r>
              <w:rPr>
                <w:sz w:val="18"/>
              </w:rPr>
              <w:t>Deactivate Activity</w:t>
            </w:r>
          </w:p>
        </w:tc>
        <w:tc>
          <w:tcPr>
            <w:tcW w:w="1108" w:type="dxa"/>
          </w:tcPr>
          <w:p w14:paraId="218F2E47" w14:textId="77777777" w:rsidR="001710EB" w:rsidRDefault="001710EB" w:rsidP="001710EB">
            <w:r>
              <w:rPr>
                <w:sz w:val="18"/>
              </w:rPr>
              <w:t>Activity existiert</w:t>
            </w:r>
          </w:p>
        </w:tc>
        <w:tc>
          <w:tcPr>
            <w:tcW w:w="2642" w:type="dxa"/>
          </w:tcPr>
          <w:p w14:paraId="0CEF1298" w14:textId="77777777" w:rsidR="001710EB" w:rsidRDefault="001710EB" w:rsidP="001710EB">
            <w:r>
              <w:rPr>
                <w:sz w:val="18"/>
              </w:rPr>
              <w:t>PUT /activities/{id}/deactivate</w:t>
            </w:r>
          </w:p>
        </w:tc>
        <w:tc>
          <w:tcPr>
            <w:tcW w:w="1100" w:type="dxa"/>
          </w:tcPr>
          <w:p w14:paraId="4AA8F88E" w14:textId="77777777" w:rsidR="001710EB" w:rsidRDefault="001710EB" w:rsidP="001710EB">
            <w:r>
              <w:rPr>
                <w:sz w:val="18"/>
              </w:rPr>
              <w:t>aktiv=false; nicht mehr in Standardliste (aktiv=true)</w:t>
            </w:r>
          </w:p>
        </w:tc>
        <w:tc>
          <w:tcPr>
            <w:tcW w:w="918" w:type="dxa"/>
          </w:tcPr>
          <w:p w14:paraId="4F544749" w14:textId="3AE71564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7790A23A" w14:textId="77777777" w:rsidR="001710EB" w:rsidRDefault="001710EB" w:rsidP="001710EB"/>
        </w:tc>
      </w:tr>
      <w:tr w:rsidR="001710EB" w14:paraId="59474E2E" w14:textId="77777777" w:rsidTr="001710EB">
        <w:tc>
          <w:tcPr>
            <w:tcW w:w="419" w:type="dxa"/>
          </w:tcPr>
          <w:p w14:paraId="2D936EC5" w14:textId="61B67A9C" w:rsidR="001710EB" w:rsidRDefault="001710EB" w:rsidP="001710EB">
            <w:r>
              <w:rPr>
                <w:sz w:val="18"/>
              </w:rPr>
              <w:t>18</w:t>
            </w:r>
          </w:p>
        </w:tc>
        <w:tc>
          <w:tcPr>
            <w:tcW w:w="1256" w:type="dxa"/>
          </w:tcPr>
          <w:p w14:paraId="723431C3" w14:textId="77777777" w:rsidR="001710EB" w:rsidRDefault="001710EB" w:rsidP="001710EB">
            <w:r>
              <w:rPr>
                <w:sz w:val="18"/>
              </w:rPr>
              <w:t>Delete Activity</w:t>
            </w:r>
          </w:p>
        </w:tc>
        <w:tc>
          <w:tcPr>
            <w:tcW w:w="1108" w:type="dxa"/>
          </w:tcPr>
          <w:p w14:paraId="5765F45C" w14:textId="77777777" w:rsidR="001710EB" w:rsidRDefault="001710EB" w:rsidP="001710EB">
            <w:r>
              <w:rPr>
                <w:sz w:val="18"/>
              </w:rPr>
              <w:t>Activity existiert</w:t>
            </w:r>
          </w:p>
        </w:tc>
        <w:tc>
          <w:tcPr>
            <w:tcW w:w="2642" w:type="dxa"/>
          </w:tcPr>
          <w:p w14:paraId="7D5C4443" w14:textId="77777777" w:rsidR="001710EB" w:rsidRDefault="001710EB" w:rsidP="001710EB">
            <w:r>
              <w:rPr>
                <w:sz w:val="18"/>
              </w:rPr>
              <w:t>DELETE /activities/{id}</w:t>
            </w:r>
          </w:p>
        </w:tc>
        <w:tc>
          <w:tcPr>
            <w:tcW w:w="1100" w:type="dxa"/>
          </w:tcPr>
          <w:p w14:paraId="57B3AC2F" w14:textId="77777777" w:rsidR="001710EB" w:rsidRDefault="001710EB" w:rsidP="001710EB">
            <w:r>
              <w:rPr>
                <w:sz w:val="18"/>
              </w:rPr>
              <w:t>200 OK; GET danach 404</w:t>
            </w:r>
          </w:p>
        </w:tc>
        <w:tc>
          <w:tcPr>
            <w:tcW w:w="918" w:type="dxa"/>
          </w:tcPr>
          <w:p w14:paraId="22E16C01" w14:textId="1418A92A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3EA19E6B" w14:textId="77777777" w:rsidR="001710EB" w:rsidRDefault="001710EB" w:rsidP="001710EB"/>
        </w:tc>
      </w:tr>
      <w:tr w:rsidR="001710EB" w14:paraId="18994103" w14:textId="77777777" w:rsidTr="001710EB">
        <w:tc>
          <w:tcPr>
            <w:tcW w:w="419" w:type="dxa"/>
          </w:tcPr>
          <w:p w14:paraId="1F8F165A" w14:textId="59B3C9DD" w:rsidR="001710EB" w:rsidRDefault="001710EB" w:rsidP="001710EB">
            <w:r>
              <w:rPr>
                <w:sz w:val="18"/>
              </w:rPr>
              <w:t>19</w:t>
            </w:r>
          </w:p>
        </w:tc>
        <w:tc>
          <w:tcPr>
            <w:tcW w:w="1256" w:type="dxa"/>
          </w:tcPr>
          <w:p w14:paraId="2C24B5F5" w14:textId="77777777" w:rsidR="001710EB" w:rsidRDefault="001710EB" w:rsidP="001710EB">
            <w:r>
              <w:rPr>
                <w:sz w:val="18"/>
              </w:rPr>
              <w:t>Favorit hinzufügen</w:t>
            </w:r>
          </w:p>
        </w:tc>
        <w:tc>
          <w:tcPr>
            <w:tcW w:w="1108" w:type="dxa"/>
          </w:tcPr>
          <w:p w14:paraId="17654F39" w14:textId="77777777" w:rsidR="001710EB" w:rsidRDefault="001710EB" w:rsidP="001710EB">
            <w:r>
              <w:rPr>
                <w:sz w:val="18"/>
              </w:rPr>
              <w:t>User eingeloggt, Activity existiert</w:t>
            </w:r>
          </w:p>
        </w:tc>
        <w:tc>
          <w:tcPr>
            <w:tcW w:w="2642" w:type="dxa"/>
          </w:tcPr>
          <w:p w14:paraId="249D01AB" w14:textId="77777777" w:rsidR="001710EB" w:rsidRDefault="001710EB" w:rsidP="001710EB">
            <w:r>
              <w:rPr>
                <w:sz w:val="18"/>
              </w:rPr>
              <w:t>POST /me/favorites/{aktivitaet_id}</w:t>
            </w:r>
          </w:p>
        </w:tc>
        <w:tc>
          <w:tcPr>
            <w:tcW w:w="1100" w:type="dxa"/>
          </w:tcPr>
          <w:p w14:paraId="3655CD4C" w14:textId="77777777" w:rsidR="001710EB" w:rsidRDefault="001710EB" w:rsidP="001710EB">
            <w:r>
              <w:rPr>
                <w:sz w:val="18"/>
              </w:rPr>
              <w:t>200; erscheint in GET /me/favorit</w:t>
            </w:r>
            <w:r>
              <w:rPr>
                <w:sz w:val="18"/>
              </w:rPr>
              <w:lastRenderedPageBreak/>
              <w:t>es</w:t>
            </w:r>
          </w:p>
        </w:tc>
        <w:tc>
          <w:tcPr>
            <w:tcW w:w="918" w:type="dxa"/>
          </w:tcPr>
          <w:p w14:paraId="14B19DBA" w14:textId="7B10BF35" w:rsidR="001710EB" w:rsidRDefault="001710EB" w:rsidP="001710EB">
            <w:r>
              <w:lastRenderedPageBreak/>
              <w:t>✅</w:t>
            </w:r>
          </w:p>
        </w:tc>
        <w:tc>
          <w:tcPr>
            <w:tcW w:w="1413" w:type="dxa"/>
          </w:tcPr>
          <w:p w14:paraId="01183441" w14:textId="77777777" w:rsidR="001710EB" w:rsidRDefault="001710EB" w:rsidP="001710EB"/>
        </w:tc>
      </w:tr>
      <w:tr w:rsidR="001710EB" w14:paraId="7AB027CA" w14:textId="77777777" w:rsidTr="001710EB">
        <w:tc>
          <w:tcPr>
            <w:tcW w:w="419" w:type="dxa"/>
          </w:tcPr>
          <w:p w14:paraId="4A5FC7B0" w14:textId="7A4F3D94" w:rsidR="001710EB" w:rsidRDefault="001710EB" w:rsidP="001710EB">
            <w:r>
              <w:rPr>
                <w:sz w:val="18"/>
              </w:rPr>
              <w:t>20</w:t>
            </w:r>
          </w:p>
        </w:tc>
        <w:tc>
          <w:tcPr>
            <w:tcW w:w="1256" w:type="dxa"/>
          </w:tcPr>
          <w:p w14:paraId="5F7022E4" w14:textId="77777777" w:rsidR="001710EB" w:rsidRDefault="001710EB" w:rsidP="001710EB">
            <w:r>
              <w:rPr>
                <w:sz w:val="18"/>
              </w:rPr>
              <w:t>Favorit entfernen</w:t>
            </w:r>
          </w:p>
        </w:tc>
        <w:tc>
          <w:tcPr>
            <w:tcW w:w="1108" w:type="dxa"/>
          </w:tcPr>
          <w:p w14:paraId="6BF77EBC" w14:textId="77777777" w:rsidR="001710EB" w:rsidRDefault="001710EB" w:rsidP="001710EB">
            <w:r>
              <w:rPr>
                <w:sz w:val="18"/>
              </w:rPr>
              <w:t>Favorit existiert</w:t>
            </w:r>
          </w:p>
        </w:tc>
        <w:tc>
          <w:tcPr>
            <w:tcW w:w="2642" w:type="dxa"/>
          </w:tcPr>
          <w:p w14:paraId="10C5E072" w14:textId="77777777" w:rsidR="001710EB" w:rsidRDefault="001710EB" w:rsidP="001710EB">
            <w:r>
              <w:rPr>
                <w:sz w:val="18"/>
              </w:rPr>
              <w:t>DELETE /me/favorites/{aktivitaet_id}</w:t>
            </w:r>
          </w:p>
        </w:tc>
        <w:tc>
          <w:tcPr>
            <w:tcW w:w="1100" w:type="dxa"/>
          </w:tcPr>
          <w:p w14:paraId="1240297E" w14:textId="77777777" w:rsidR="001710EB" w:rsidRDefault="001710EB" w:rsidP="001710EB">
            <w:r>
              <w:rPr>
                <w:sz w:val="18"/>
              </w:rPr>
              <w:t>200; danach nicht mehr gelistet</w:t>
            </w:r>
          </w:p>
        </w:tc>
        <w:tc>
          <w:tcPr>
            <w:tcW w:w="918" w:type="dxa"/>
          </w:tcPr>
          <w:p w14:paraId="42848377" w14:textId="6B1C3C3A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4FAEA9AD" w14:textId="77777777" w:rsidR="001710EB" w:rsidRDefault="001710EB" w:rsidP="001710EB"/>
        </w:tc>
      </w:tr>
      <w:tr w:rsidR="001710EB" w14:paraId="32301794" w14:textId="77777777" w:rsidTr="001710EB">
        <w:tc>
          <w:tcPr>
            <w:tcW w:w="419" w:type="dxa"/>
          </w:tcPr>
          <w:p w14:paraId="52F35755" w14:textId="0EA35918" w:rsidR="001710EB" w:rsidRDefault="001710EB" w:rsidP="001710EB">
            <w:r>
              <w:rPr>
                <w:sz w:val="18"/>
              </w:rPr>
              <w:t>21</w:t>
            </w:r>
          </w:p>
        </w:tc>
        <w:tc>
          <w:tcPr>
            <w:tcW w:w="1256" w:type="dxa"/>
          </w:tcPr>
          <w:p w14:paraId="74550B3B" w14:textId="77777777" w:rsidR="001710EB" w:rsidRDefault="001710EB" w:rsidP="001710EB">
            <w:r>
              <w:rPr>
                <w:sz w:val="18"/>
              </w:rPr>
              <w:t>Review erstellen/ändern</w:t>
            </w:r>
          </w:p>
        </w:tc>
        <w:tc>
          <w:tcPr>
            <w:tcW w:w="1108" w:type="dxa"/>
          </w:tcPr>
          <w:p w14:paraId="7D9CDDFA" w14:textId="77777777" w:rsidR="001710EB" w:rsidRDefault="001710EB" w:rsidP="001710EB">
            <w:r>
              <w:rPr>
                <w:sz w:val="18"/>
              </w:rPr>
              <w:t>User eingeloggt</w:t>
            </w:r>
          </w:p>
        </w:tc>
        <w:tc>
          <w:tcPr>
            <w:tcW w:w="2642" w:type="dxa"/>
          </w:tcPr>
          <w:p w14:paraId="05FCB04B" w14:textId="77777777" w:rsidR="001710EB" w:rsidRDefault="001710EB" w:rsidP="001710EB">
            <w:r>
              <w:rPr>
                <w:sz w:val="18"/>
              </w:rPr>
              <w:t>POST /me/reviews (1–5 Sterne)</w:t>
            </w:r>
          </w:p>
        </w:tc>
        <w:tc>
          <w:tcPr>
            <w:tcW w:w="1100" w:type="dxa"/>
          </w:tcPr>
          <w:p w14:paraId="4A03D316" w14:textId="77777777" w:rsidR="001710EB" w:rsidRDefault="001710EB" w:rsidP="001710EB">
            <w:r>
              <w:rPr>
                <w:sz w:val="18"/>
              </w:rPr>
              <w:t>200; GET /me/reviews zeigt Review</w:t>
            </w:r>
          </w:p>
        </w:tc>
        <w:tc>
          <w:tcPr>
            <w:tcW w:w="918" w:type="dxa"/>
          </w:tcPr>
          <w:p w14:paraId="0FC5C26B" w14:textId="7625EFD0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5C0B224F" w14:textId="77777777" w:rsidR="001710EB" w:rsidRDefault="001710EB" w:rsidP="001710EB"/>
        </w:tc>
      </w:tr>
      <w:tr w:rsidR="001710EB" w14:paraId="6E2BEF00" w14:textId="77777777" w:rsidTr="001710EB">
        <w:tc>
          <w:tcPr>
            <w:tcW w:w="419" w:type="dxa"/>
          </w:tcPr>
          <w:p w14:paraId="7A054B4C" w14:textId="6427E439" w:rsidR="001710EB" w:rsidRDefault="001710EB" w:rsidP="001710EB">
            <w:r>
              <w:rPr>
                <w:sz w:val="18"/>
              </w:rPr>
              <w:t>22</w:t>
            </w:r>
          </w:p>
        </w:tc>
        <w:tc>
          <w:tcPr>
            <w:tcW w:w="1256" w:type="dxa"/>
          </w:tcPr>
          <w:p w14:paraId="3EF5C3A7" w14:textId="77777777" w:rsidR="001710EB" w:rsidRDefault="001710EB" w:rsidP="001710EB">
            <w:r>
              <w:rPr>
                <w:sz w:val="18"/>
              </w:rPr>
              <w:t>Review löschen</w:t>
            </w:r>
          </w:p>
        </w:tc>
        <w:tc>
          <w:tcPr>
            <w:tcW w:w="1108" w:type="dxa"/>
          </w:tcPr>
          <w:p w14:paraId="755FB16F" w14:textId="77777777" w:rsidR="001710EB" w:rsidRDefault="001710EB" w:rsidP="001710EB">
            <w:r>
              <w:rPr>
                <w:sz w:val="18"/>
              </w:rPr>
              <w:t>Review existiert</w:t>
            </w:r>
          </w:p>
        </w:tc>
        <w:tc>
          <w:tcPr>
            <w:tcW w:w="2642" w:type="dxa"/>
          </w:tcPr>
          <w:p w14:paraId="7326F25F" w14:textId="77777777" w:rsidR="001710EB" w:rsidRDefault="001710EB" w:rsidP="001710EB">
            <w:r>
              <w:rPr>
                <w:sz w:val="18"/>
              </w:rPr>
              <w:t>DELETE /me/reviews/{aktivitaet_id}</w:t>
            </w:r>
          </w:p>
        </w:tc>
        <w:tc>
          <w:tcPr>
            <w:tcW w:w="1100" w:type="dxa"/>
          </w:tcPr>
          <w:p w14:paraId="382D1AE0" w14:textId="77777777" w:rsidR="001710EB" w:rsidRDefault="001710EB" w:rsidP="001710EB">
            <w:r>
              <w:rPr>
                <w:sz w:val="18"/>
              </w:rPr>
              <w:t>200; Review entfernt</w:t>
            </w:r>
          </w:p>
        </w:tc>
        <w:tc>
          <w:tcPr>
            <w:tcW w:w="918" w:type="dxa"/>
          </w:tcPr>
          <w:p w14:paraId="356CE0A9" w14:textId="7F3462AB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174FDF08" w14:textId="77777777" w:rsidR="001710EB" w:rsidRDefault="001710EB" w:rsidP="001710EB"/>
        </w:tc>
      </w:tr>
      <w:tr w:rsidR="001710EB" w14:paraId="6FC6034A" w14:textId="77777777" w:rsidTr="001710EB">
        <w:tc>
          <w:tcPr>
            <w:tcW w:w="419" w:type="dxa"/>
          </w:tcPr>
          <w:p w14:paraId="267CBC93" w14:textId="3F00135A" w:rsidR="001710EB" w:rsidRDefault="001710EB" w:rsidP="001710EB">
            <w:r>
              <w:rPr>
                <w:sz w:val="18"/>
              </w:rPr>
              <w:t>23</w:t>
            </w:r>
          </w:p>
        </w:tc>
        <w:tc>
          <w:tcPr>
            <w:tcW w:w="1256" w:type="dxa"/>
          </w:tcPr>
          <w:p w14:paraId="3681B998" w14:textId="77777777" w:rsidR="001710EB" w:rsidRDefault="001710EB" w:rsidP="001710EB">
            <w:r>
              <w:rPr>
                <w:sz w:val="18"/>
              </w:rPr>
              <w:t>Plan erstellen</w:t>
            </w:r>
          </w:p>
        </w:tc>
        <w:tc>
          <w:tcPr>
            <w:tcW w:w="1108" w:type="dxa"/>
          </w:tcPr>
          <w:p w14:paraId="29B9C846" w14:textId="77777777" w:rsidR="001710EB" w:rsidRDefault="001710EB" w:rsidP="001710EB">
            <w:r>
              <w:rPr>
                <w:sz w:val="18"/>
              </w:rPr>
              <w:t>User eingeloggt</w:t>
            </w:r>
          </w:p>
        </w:tc>
        <w:tc>
          <w:tcPr>
            <w:tcW w:w="2642" w:type="dxa"/>
          </w:tcPr>
          <w:p w14:paraId="5744E6EA" w14:textId="77777777" w:rsidR="001710EB" w:rsidRDefault="001710EB" w:rsidP="001710EB">
            <w:r>
              <w:rPr>
                <w:sz w:val="18"/>
              </w:rPr>
              <w:t>POST /me/plans (activity_id, datum,uhrzeit)</w:t>
            </w:r>
          </w:p>
        </w:tc>
        <w:tc>
          <w:tcPr>
            <w:tcW w:w="1100" w:type="dxa"/>
          </w:tcPr>
          <w:p w14:paraId="095B95C6" w14:textId="77777777" w:rsidR="001710EB" w:rsidRDefault="001710EB" w:rsidP="001710EB">
            <w:r>
              <w:rPr>
                <w:sz w:val="18"/>
              </w:rPr>
              <w:t>200; Plan erscheint in GET /me/plans</w:t>
            </w:r>
          </w:p>
        </w:tc>
        <w:tc>
          <w:tcPr>
            <w:tcW w:w="918" w:type="dxa"/>
          </w:tcPr>
          <w:p w14:paraId="198D7C96" w14:textId="3A194689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3B4C0E1B" w14:textId="77777777" w:rsidR="001710EB" w:rsidRDefault="001710EB" w:rsidP="001710EB"/>
        </w:tc>
      </w:tr>
      <w:tr w:rsidR="001710EB" w14:paraId="592E02D8" w14:textId="77777777" w:rsidTr="001710EB">
        <w:tc>
          <w:tcPr>
            <w:tcW w:w="419" w:type="dxa"/>
          </w:tcPr>
          <w:p w14:paraId="1A7913CA" w14:textId="4F47B47C" w:rsidR="001710EB" w:rsidRDefault="001710EB" w:rsidP="001710EB">
            <w:r>
              <w:rPr>
                <w:sz w:val="18"/>
              </w:rPr>
              <w:t>24</w:t>
            </w:r>
          </w:p>
        </w:tc>
        <w:tc>
          <w:tcPr>
            <w:tcW w:w="1256" w:type="dxa"/>
          </w:tcPr>
          <w:p w14:paraId="33DECA87" w14:textId="77777777" w:rsidR="001710EB" w:rsidRDefault="001710EB" w:rsidP="001710EB">
            <w:r>
              <w:rPr>
                <w:sz w:val="18"/>
              </w:rPr>
              <w:t>Reminder hinzufügen</w:t>
            </w:r>
          </w:p>
        </w:tc>
        <w:tc>
          <w:tcPr>
            <w:tcW w:w="1108" w:type="dxa"/>
          </w:tcPr>
          <w:p w14:paraId="050C5ADD" w14:textId="77777777" w:rsidR="001710EB" w:rsidRDefault="001710EB" w:rsidP="001710EB">
            <w:r>
              <w:rPr>
                <w:sz w:val="18"/>
              </w:rPr>
              <w:t>Plan existiert</w:t>
            </w:r>
          </w:p>
        </w:tc>
        <w:tc>
          <w:tcPr>
            <w:tcW w:w="2642" w:type="dxa"/>
          </w:tcPr>
          <w:p w14:paraId="46067E24" w14:textId="77777777" w:rsidR="001710EB" w:rsidRDefault="001710EB" w:rsidP="001710EB">
            <w:r>
              <w:rPr>
                <w:sz w:val="18"/>
              </w:rPr>
              <w:t>POST /me/plans/{plan_id}/reminders</w:t>
            </w:r>
          </w:p>
        </w:tc>
        <w:tc>
          <w:tcPr>
            <w:tcW w:w="1100" w:type="dxa"/>
          </w:tcPr>
          <w:p w14:paraId="02220B37" w14:textId="77777777" w:rsidR="001710EB" w:rsidRDefault="001710EB" w:rsidP="001710EB">
            <w:r>
              <w:rPr>
                <w:sz w:val="18"/>
              </w:rPr>
              <w:t>200; Reminder erscheint in GET .../reminders</w:t>
            </w:r>
          </w:p>
        </w:tc>
        <w:tc>
          <w:tcPr>
            <w:tcW w:w="918" w:type="dxa"/>
          </w:tcPr>
          <w:p w14:paraId="6F14F22D" w14:textId="4F81119D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1B6A543A" w14:textId="77777777" w:rsidR="001710EB" w:rsidRDefault="001710EB" w:rsidP="001710EB"/>
        </w:tc>
      </w:tr>
      <w:tr w:rsidR="001710EB" w14:paraId="2FD32CF6" w14:textId="77777777" w:rsidTr="001710EB">
        <w:tc>
          <w:tcPr>
            <w:tcW w:w="419" w:type="dxa"/>
          </w:tcPr>
          <w:p w14:paraId="55300723" w14:textId="244CCB74" w:rsidR="001710EB" w:rsidRDefault="001710EB" w:rsidP="001710EB">
            <w:r>
              <w:rPr>
                <w:sz w:val="18"/>
              </w:rPr>
              <w:t>25</w:t>
            </w:r>
          </w:p>
        </w:tc>
        <w:tc>
          <w:tcPr>
            <w:tcW w:w="1256" w:type="dxa"/>
          </w:tcPr>
          <w:p w14:paraId="32C61D82" w14:textId="77777777" w:rsidR="001710EB" w:rsidRDefault="001710EB" w:rsidP="001710EB">
            <w:r>
              <w:rPr>
                <w:sz w:val="18"/>
              </w:rPr>
              <w:t>Reminder löschen</w:t>
            </w:r>
          </w:p>
        </w:tc>
        <w:tc>
          <w:tcPr>
            <w:tcW w:w="1108" w:type="dxa"/>
          </w:tcPr>
          <w:p w14:paraId="7566C782" w14:textId="77777777" w:rsidR="001710EB" w:rsidRDefault="001710EB" w:rsidP="001710EB">
            <w:r>
              <w:rPr>
                <w:sz w:val="18"/>
              </w:rPr>
              <w:t>Reminder existiert</w:t>
            </w:r>
          </w:p>
        </w:tc>
        <w:tc>
          <w:tcPr>
            <w:tcW w:w="2642" w:type="dxa"/>
          </w:tcPr>
          <w:p w14:paraId="0300CAC7" w14:textId="77777777" w:rsidR="001710EB" w:rsidRDefault="001710EB" w:rsidP="001710EB">
            <w:r>
              <w:rPr>
                <w:sz w:val="18"/>
              </w:rPr>
              <w:t>DELETE /me/reminders/{reminder_id}</w:t>
            </w:r>
          </w:p>
        </w:tc>
        <w:tc>
          <w:tcPr>
            <w:tcW w:w="1100" w:type="dxa"/>
          </w:tcPr>
          <w:p w14:paraId="506FF435" w14:textId="77777777" w:rsidR="001710EB" w:rsidRDefault="001710EB" w:rsidP="001710EB">
            <w:r>
              <w:rPr>
                <w:sz w:val="18"/>
              </w:rPr>
              <w:t>200; Reminder entfernt</w:t>
            </w:r>
          </w:p>
        </w:tc>
        <w:tc>
          <w:tcPr>
            <w:tcW w:w="918" w:type="dxa"/>
          </w:tcPr>
          <w:p w14:paraId="71F86CC5" w14:textId="1E2DA450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3FBC248E" w14:textId="77777777" w:rsidR="001710EB" w:rsidRDefault="001710EB" w:rsidP="001710EB"/>
        </w:tc>
      </w:tr>
      <w:tr w:rsidR="001710EB" w14:paraId="5CD4E7A9" w14:textId="77777777" w:rsidTr="001710EB">
        <w:tc>
          <w:tcPr>
            <w:tcW w:w="419" w:type="dxa"/>
          </w:tcPr>
          <w:p w14:paraId="537096E2" w14:textId="25C562E4" w:rsidR="001710EB" w:rsidRDefault="001710EB" w:rsidP="001710EB">
            <w:r>
              <w:rPr>
                <w:sz w:val="18"/>
              </w:rPr>
              <w:t>26</w:t>
            </w:r>
          </w:p>
        </w:tc>
        <w:tc>
          <w:tcPr>
            <w:tcW w:w="1256" w:type="dxa"/>
          </w:tcPr>
          <w:p w14:paraId="773207D0" w14:textId="77777777" w:rsidR="001710EB" w:rsidRDefault="001710EB" w:rsidP="001710EB">
            <w:r>
              <w:rPr>
                <w:sz w:val="18"/>
              </w:rPr>
              <w:t>Create Location</w:t>
            </w:r>
          </w:p>
        </w:tc>
        <w:tc>
          <w:tcPr>
            <w:tcW w:w="1108" w:type="dxa"/>
          </w:tcPr>
          <w:p w14:paraId="5562B6FD" w14:textId="77777777" w:rsidR="001710EB" w:rsidRDefault="001710EB" w:rsidP="001710EB">
            <w:r>
              <w:rPr>
                <w:sz w:val="18"/>
              </w:rPr>
              <w:t>Anbieter eingeloggt</w:t>
            </w:r>
          </w:p>
        </w:tc>
        <w:tc>
          <w:tcPr>
            <w:tcW w:w="2642" w:type="dxa"/>
          </w:tcPr>
          <w:p w14:paraId="4712EEA3" w14:textId="77777777" w:rsidR="001710EB" w:rsidRDefault="001710EB" w:rsidP="001710EB">
            <w:r>
              <w:rPr>
                <w:sz w:val="18"/>
              </w:rPr>
              <w:t>POST /locations</w:t>
            </w:r>
          </w:p>
        </w:tc>
        <w:tc>
          <w:tcPr>
            <w:tcW w:w="1100" w:type="dxa"/>
          </w:tcPr>
          <w:p w14:paraId="3C59BE2E" w14:textId="77777777" w:rsidR="001710EB" w:rsidRDefault="001710EB" w:rsidP="001710EB">
            <w:r>
              <w:rPr>
                <w:sz w:val="18"/>
              </w:rPr>
              <w:t>200 + LocationOut</w:t>
            </w:r>
          </w:p>
        </w:tc>
        <w:tc>
          <w:tcPr>
            <w:tcW w:w="918" w:type="dxa"/>
          </w:tcPr>
          <w:p w14:paraId="59E1B1D1" w14:textId="331B82E8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4BA38FEA" w14:textId="77777777" w:rsidR="001710EB" w:rsidRDefault="001710EB" w:rsidP="001710EB"/>
        </w:tc>
      </w:tr>
      <w:tr w:rsidR="001710EB" w14:paraId="6C46A703" w14:textId="77777777" w:rsidTr="001710EB">
        <w:tc>
          <w:tcPr>
            <w:tcW w:w="419" w:type="dxa"/>
          </w:tcPr>
          <w:p w14:paraId="6EC82E8F" w14:textId="70D2F2D7" w:rsidR="001710EB" w:rsidRDefault="001710EB" w:rsidP="001710EB">
            <w:r>
              <w:rPr>
                <w:sz w:val="18"/>
              </w:rPr>
              <w:t>27</w:t>
            </w:r>
          </w:p>
        </w:tc>
        <w:tc>
          <w:tcPr>
            <w:tcW w:w="1256" w:type="dxa"/>
          </w:tcPr>
          <w:p w14:paraId="298F2367" w14:textId="77777777" w:rsidR="001710EB" w:rsidRDefault="001710EB" w:rsidP="001710EB">
            <w:r>
              <w:rPr>
                <w:sz w:val="18"/>
              </w:rPr>
              <w:t>Update Location</w:t>
            </w:r>
          </w:p>
        </w:tc>
        <w:tc>
          <w:tcPr>
            <w:tcW w:w="1108" w:type="dxa"/>
          </w:tcPr>
          <w:p w14:paraId="734DF132" w14:textId="77777777" w:rsidR="001710EB" w:rsidRDefault="001710EB" w:rsidP="001710EB">
            <w:r>
              <w:rPr>
                <w:sz w:val="18"/>
              </w:rPr>
              <w:t>Location existiert</w:t>
            </w:r>
          </w:p>
        </w:tc>
        <w:tc>
          <w:tcPr>
            <w:tcW w:w="2642" w:type="dxa"/>
          </w:tcPr>
          <w:p w14:paraId="102AEFA5" w14:textId="77777777" w:rsidR="001710EB" w:rsidRDefault="001710EB" w:rsidP="001710EB">
            <w:r>
              <w:rPr>
                <w:sz w:val="18"/>
              </w:rPr>
              <w:t>PUT /locations/{id}</w:t>
            </w:r>
          </w:p>
        </w:tc>
        <w:tc>
          <w:tcPr>
            <w:tcW w:w="1100" w:type="dxa"/>
          </w:tcPr>
          <w:p w14:paraId="5A3856BF" w14:textId="77777777" w:rsidR="001710EB" w:rsidRDefault="001710EB" w:rsidP="001710EB">
            <w:r>
              <w:rPr>
                <w:sz w:val="18"/>
              </w:rPr>
              <w:t>200; Daten aktualisiert</w:t>
            </w:r>
          </w:p>
        </w:tc>
        <w:tc>
          <w:tcPr>
            <w:tcW w:w="918" w:type="dxa"/>
          </w:tcPr>
          <w:p w14:paraId="3E64B401" w14:textId="73B4341B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7EA0721C" w14:textId="77777777" w:rsidR="001710EB" w:rsidRDefault="001710EB" w:rsidP="001710EB"/>
        </w:tc>
      </w:tr>
      <w:tr w:rsidR="001710EB" w14:paraId="7912CD2C" w14:textId="77777777" w:rsidTr="001710EB">
        <w:tc>
          <w:tcPr>
            <w:tcW w:w="419" w:type="dxa"/>
          </w:tcPr>
          <w:p w14:paraId="6D820E41" w14:textId="71523231" w:rsidR="001710EB" w:rsidRDefault="001710EB" w:rsidP="001710EB">
            <w:r>
              <w:rPr>
                <w:sz w:val="18"/>
              </w:rPr>
              <w:t>28</w:t>
            </w:r>
          </w:p>
        </w:tc>
        <w:tc>
          <w:tcPr>
            <w:tcW w:w="1256" w:type="dxa"/>
          </w:tcPr>
          <w:p w14:paraId="4377101B" w14:textId="77777777" w:rsidR="001710EB" w:rsidRDefault="001710EB" w:rsidP="001710EB">
            <w:r>
              <w:rPr>
                <w:sz w:val="18"/>
              </w:rPr>
              <w:t>Delete Location blockiert</w:t>
            </w:r>
          </w:p>
        </w:tc>
        <w:tc>
          <w:tcPr>
            <w:tcW w:w="1108" w:type="dxa"/>
          </w:tcPr>
          <w:p w14:paraId="49B1A96F" w14:textId="77777777" w:rsidR="001710EB" w:rsidRDefault="001710EB" w:rsidP="001710EB">
            <w:r>
              <w:rPr>
                <w:sz w:val="18"/>
              </w:rPr>
              <w:t>Location wird genutzt</w:t>
            </w:r>
          </w:p>
        </w:tc>
        <w:tc>
          <w:tcPr>
            <w:tcW w:w="2642" w:type="dxa"/>
          </w:tcPr>
          <w:p w14:paraId="3FBDE80F" w14:textId="77777777" w:rsidR="001710EB" w:rsidRDefault="001710EB" w:rsidP="001710EB">
            <w:r>
              <w:rPr>
                <w:sz w:val="18"/>
              </w:rPr>
              <w:t>DELETE /locations/{id}</w:t>
            </w:r>
          </w:p>
        </w:tc>
        <w:tc>
          <w:tcPr>
            <w:tcW w:w="1100" w:type="dxa"/>
          </w:tcPr>
          <w:p w14:paraId="737C4E07" w14:textId="77777777" w:rsidR="001710EB" w:rsidRDefault="001710EB" w:rsidP="001710EB">
            <w:r>
              <w:rPr>
                <w:sz w:val="18"/>
              </w:rPr>
              <w:t>409 Conflict (noch verwendet)</w:t>
            </w:r>
          </w:p>
        </w:tc>
        <w:tc>
          <w:tcPr>
            <w:tcW w:w="918" w:type="dxa"/>
          </w:tcPr>
          <w:p w14:paraId="02CA66CC" w14:textId="757A57B1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1C014DCF" w14:textId="77777777" w:rsidR="001710EB" w:rsidRDefault="001710EB" w:rsidP="001710EB"/>
        </w:tc>
      </w:tr>
      <w:tr w:rsidR="001710EB" w14:paraId="38A9C0CB" w14:textId="77777777" w:rsidTr="001710EB">
        <w:tc>
          <w:tcPr>
            <w:tcW w:w="419" w:type="dxa"/>
          </w:tcPr>
          <w:p w14:paraId="6155FC0E" w14:textId="7F250BC1" w:rsidR="001710EB" w:rsidRDefault="001710EB" w:rsidP="001710EB">
            <w:r>
              <w:rPr>
                <w:sz w:val="18"/>
              </w:rPr>
              <w:t>29</w:t>
            </w:r>
          </w:p>
        </w:tc>
        <w:tc>
          <w:tcPr>
            <w:tcW w:w="1256" w:type="dxa"/>
          </w:tcPr>
          <w:p w14:paraId="165AB645" w14:textId="77777777" w:rsidR="001710EB" w:rsidRDefault="001710EB" w:rsidP="001710EB">
            <w:r>
              <w:rPr>
                <w:sz w:val="18"/>
              </w:rPr>
              <w:t>Delete Location erfolgreich</w:t>
            </w:r>
          </w:p>
        </w:tc>
        <w:tc>
          <w:tcPr>
            <w:tcW w:w="1108" w:type="dxa"/>
          </w:tcPr>
          <w:p w14:paraId="310F2240" w14:textId="77777777" w:rsidR="001710EB" w:rsidRDefault="001710EB" w:rsidP="001710EB">
            <w:r>
              <w:rPr>
                <w:sz w:val="18"/>
              </w:rPr>
              <w:t>Location ungenutzt</w:t>
            </w:r>
          </w:p>
        </w:tc>
        <w:tc>
          <w:tcPr>
            <w:tcW w:w="2642" w:type="dxa"/>
          </w:tcPr>
          <w:p w14:paraId="2CA1B908" w14:textId="77777777" w:rsidR="001710EB" w:rsidRDefault="001710EB" w:rsidP="001710EB">
            <w:r>
              <w:rPr>
                <w:sz w:val="18"/>
              </w:rPr>
              <w:t>DELETE /locations/{id}</w:t>
            </w:r>
          </w:p>
        </w:tc>
        <w:tc>
          <w:tcPr>
            <w:tcW w:w="1100" w:type="dxa"/>
          </w:tcPr>
          <w:p w14:paraId="53444232" w14:textId="77777777" w:rsidR="001710EB" w:rsidRDefault="001710EB" w:rsidP="001710EB">
            <w:r>
              <w:rPr>
                <w:sz w:val="18"/>
              </w:rPr>
              <w:t>200 OK; GET danach 404</w:t>
            </w:r>
          </w:p>
        </w:tc>
        <w:tc>
          <w:tcPr>
            <w:tcW w:w="918" w:type="dxa"/>
          </w:tcPr>
          <w:p w14:paraId="7CAC4D47" w14:textId="5B4BFD09" w:rsidR="001710EB" w:rsidRDefault="001710EB" w:rsidP="001710EB">
            <w:r>
              <w:t>✅</w:t>
            </w:r>
          </w:p>
        </w:tc>
        <w:tc>
          <w:tcPr>
            <w:tcW w:w="1413" w:type="dxa"/>
          </w:tcPr>
          <w:p w14:paraId="02169DA0" w14:textId="77777777" w:rsidR="001710EB" w:rsidRDefault="001710EB" w:rsidP="001710EB"/>
        </w:tc>
      </w:tr>
    </w:tbl>
    <w:p w14:paraId="23957D72" w14:textId="1D35F028" w:rsidR="002D5257" w:rsidRDefault="002D5257" w:rsidP="001710EB"/>
    <w:sectPr w:rsidR="002D52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477385">
    <w:abstractNumId w:val="8"/>
  </w:num>
  <w:num w:numId="2" w16cid:durableId="751972213">
    <w:abstractNumId w:val="6"/>
  </w:num>
  <w:num w:numId="3" w16cid:durableId="654727881">
    <w:abstractNumId w:val="5"/>
  </w:num>
  <w:num w:numId="4" w16cid:durableId="1205484469">
    <w:abstractNumId w:val="4"/>
  </w:num>
  <w:num w:numId="5" w16cid:durableId="760414548">
    <w:abstractNumId w:val="7"/>
  </w:num>
  <w:num w:numId="6" w16cid:durableId="1120027744">
    <w:abstractNumId w:val="3"/>
  </w:num>
  <w:num w:numId="7" w16cid:durableId="844058463">
    <w:abstractNumId w:val="2"/>
  </w:num>
  <w:num w:numId="8" w16cid:durableId="1100489842">
    <w:abstractNumId w:val="1"/>
  </w:num>
  <w:num w:numId="9" w16cid:durableId="162562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97"/>
    <w:rsid w:val="00034616"/>
    <w:rsid w:val="0006063C"/>
    <w:rsid w:val="0015074B"/>
    <w:rsid w:val="001710EB"/>
    <w:rsid w:val="0029639D"/>
    <w:rsid w:val="002B25AC"/>
    <w:rsid w:val="002D5257"/>
    <w:rsid w:val="00326F90"/>
    <w:rsid w:val="003961B0"/>
    <w:rsid w:val="008A3F30"/>
    <w:rsid w:val="00A8126E"/>
    <w:rsid w:val="00AA1D8D"/>
    <w:rsid w:val="00B47730"/>
    <w:rsid w:val="00CB0664"/>
    <w:rsid w:val="00CC31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51064"/>
  <w14:defaultImageDpi w14:val="300"/>
  <w15:docId w15:val="{B530ED8D-A0DF-41AC-BFD8-66F16FAA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linda_amro@yahoo.com</cp:lastModifiedBy>
  <cp:revision>2</cp:revision>
  <dcterms:created xsi:type="dcterms:W3CDTF">2026-03-20T22:57:00Z</dcterms:created>
  <dcterms:modified xsi:type="dcterms:W3CDTF">2026-03-20T22:57:00Z</dcterms:modified>
  <cp:category/>
</cp:coreProperties>
</file>